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0D5E2" w14:textId="77777777" w:rsidR="00CC36FB" w:rsidRPr="005B672B" w:rsidRDefault="00000000" w:rsidP="005B672B">
      <w:pPr>
        <w:pStyle w:val="aa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מערכת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תשפ"ז</w:t>
      </w:r>
      <w:proofErr w:type="spellEnd"/>
    </w:p>
    <w:p w14:paraId="537A0130" w14:textId="77777777" w:rsidR="00CC36FB" w:rsidRPr="005B672B" w:rsidRDefault="00000000" w:rsidP="005B672B">
      <w:pPr>
        <w:pStyle w:val="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מערכות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הכיתות</w:t>
      </w:r>
      <w:proofErr w:type="spellEnd"/>
    </w:p>
    <w:p w14:paraId="0A8C7039" w14:textId="77777777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כיתה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א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42"/>
        <w:gridCol w:w="2343"/>
        <w:gridCol w:w="2350"/>
        <w:gridCol w:w="2350"/>
        <w:gridCol w:w="2350"/>
        <w:gridCol w:w="2342"/>
      </w:tblGrid>
      <w:tr w:rsidR="00CC36FB" w:rsidRPr="005B672B" w14:paraId="787A67CB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8B9EFC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02FB00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080F27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DE32EC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F8656D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7FBD778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2A03E1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4C304D77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AECD17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A2D238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0B94663" w14:textId="695E2B06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ECE3B5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8C6C6A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ציור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זמרה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CBEE26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2009A6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</w:tr>
      <w:tr w:rsidR="00CC36FB" w:rsidRPr="005B672B" w14:paraId="4920B12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418A53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087511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קריאה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240152A" w14:textId="53B04125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F78AC5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377AB3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0F1411D" w14:textId="021B5F33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25BDC5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</w:tr>
      <w:tr w:rsidR="00CC36FB" w:rsidRPr="005B672B" w14:paraId="5800032E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639CE6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2B05B6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2B030C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C4CF7F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FD1DAA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0BE38B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C92D4F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</w:tr>
      <w:tr w:rsidR="00CC36FB" w:rsidRPr="005B672B" w14:paraId="74B54636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386EFA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AA3A6E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346438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99995E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419263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3DC27F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FF6A8C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קריאה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</w:tr>
      <w:tr w:rsidR="00CC36FB" w:rsidRPr="005B672B" w14:paraId="40DBA48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9536BB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059480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C2D96A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BFA4C0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C4398F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קריאה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84EF45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אלישבע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גלילי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2800C6E9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01B03CB3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54468C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C744C91" w14:textId="02CD1DB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4AA524F" w14:textId="3E33422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5246F73" w14:textId="2FEFA82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1D464F1" w14:textId="01CF7CF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C316D67" w14:textId="062B420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0F3F125D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6AB5EA3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1155A5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B38C2F6" w14:textId="1C0757E6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B9C16AF" w14:textId="54C70D9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E1EFDB5" w14:textId="748FF3B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5F7E332" w14:textId="3BBCA97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1D3B1DB" w14:textId="507E1E5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115AFD59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5FE62FBE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1CC272FA" w14:textId="77777777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כיתה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ב1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350"/>
        <w:gridCol w:w="2348"/>
        <w:gridCol w:w="2344"/>
        <w:gridCol w:w="2343"/>
        <w:gridCol w:w="2350"/>
        <w:gridCol w:w="2341"/>
      </w:tblGrid>
      <w:tr w:rsidR="00CC36FB" w:rsidRPr="005B672B" w14:paraId="5E956308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AC1AA5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2B0134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7DFB46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3C189CB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7404B3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892E5D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688F11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5C49CD1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40510C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161B18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BE579D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D7F09B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DA378B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35A947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4FD80F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</w:tr>
      <w:tr w:rsidR="00CC36FB" w:rsidRPr="005B672B" w14:paraId="30DB806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64CBB4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8B94BD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79E4D2C" w14:textId="35385A7E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F0345F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B9FB1F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87AB15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5F205F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</w:tr>
      <w:tr w:rsidR="00CC36FB" w:rsidRPr="005B672B" w14:paraId="0B1E0DB1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FDA385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1B19AD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58EB7A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ציור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זמרה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F273676" w14:textId="36152696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E6135B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לשון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255A58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ABD4C1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</w:tr>
      <w:tr w:rsidR="00CC36FB" w:rsidRPr="005B672B" w14:paraId="5BED120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AFFFD4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9A3FBD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301FED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E994DE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A4D5BD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4C8722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8CF834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</w:tr>
      <w:tr w:rsidR="00CC36FB" w:rsidRPr="005B672B" w14:paraId="1485267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0D9E72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285444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D99C085" w14:textId="219FF91B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E7B8EE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525EC90" w14:textId="3935354F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AF1367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22C256B5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2D796B51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320518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9E3B242" w14:textId="229E93B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F3A5323" w14:textId="7964FD3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B94324C" w14:textId="63B013F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F5A3326" w14:textId="615FE4E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26912B8" w14:textId="02E9EFF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23FFF57C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1299E899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616D10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45DC1C6" w14:textId="4E206C5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BDFA6AB" w14:textId="199E1D6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E09AA84" w14:textId="0DB911E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3DF4CDE" w14:textId="76C61B1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8949BFD" w14:textId="1E05907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783133B7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357CE576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222680D5" w14:textId="77777777" w:rsidR="00003DBF" w:rsidRPr="005B672B" w:rsidRDefault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57B6BC0A" w14:textId="77777777" w:rsidR="00003DBF" w:rsidRPr="005B672B" w:rsidRDefault="00003DBF" w:rsidP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137BBC55" w14:textId="3A29267F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כיתה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ב2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50"/>
        <w:gridCol w:w="2350"/>
        <w:gridCol w:w="2343"/>
        <w:gridCol w:w="2343"/>
        <w:gridCol w:w="2343"/>
        <w:gridCol w:w="2348"/>
      </w:tblGrid>
      <w:tr w:rsidR="00CC36FB" w:rsidRPr="005B672B" w14:paraId="632BB22E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CF4C1E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4BF772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04B3B3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12C306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748F34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4AA805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3C09E89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2F8CA7AB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E5F6EB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E26704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3AEA79E" w14:textId="5794B5AC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E611EF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EEE611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A0EB9D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1FD5AA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</w:tr>
      <w:tr w:rsidR="00CC36FB" w:rsidRPr="005B672B" w14:paraId="528ED5B8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209188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1FE988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F2D862C" w14:textId="4BE2C339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08122D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521AE2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822DC2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C653AD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</w:tr>
      <w:tr w:rsidR="00CC36FB" w:rsidRPr="005B672B" w14:paraId="5DBD179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CA9D3A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A2A79E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A93558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145083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לשון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059F11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582CC8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5ED5AB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ציור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זמרה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</w:tr>
      <w:tr w:rsidR="00CC36FB" w:rsidRPr="005B672B" w14:paraId="0643144F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A3F974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49C912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579951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45A040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C594481" w14:textId="18B05354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7A5D90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08415B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</w:tr>
      <w:tr w:rsidR="00CC36FB" w:rsidRPr="005B672B" w14:paraId="227F203E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66EDEF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66C490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33B4EB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54797F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69E0EF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8B0D59A" w14:textId="3546200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52FF2D71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4A7A9F98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204BC5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ABA634C" w14:textId="49A271A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B802099" w14:textId="0142D73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D6F4AB6" w14:textId="378E29D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1922176" w14:textId="41D74FF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E1A9F55" w14:textId="702244C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1E5F5633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277FD92D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D49657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3C702A9" w14:textId="1643F28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4BE0B92" w14:textId="2A1E620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9CEDBBE" w14:textId="3FCBB65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FD103F5" w14:textId="68D618C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091921D" w14:textId="018FF40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7B9F40A4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6EBB6817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269524E8" w14:textId="77777777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כיתה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ג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351"/>
        <w:gridCol w:w="2344"/>
        <w:gridCol w:w="2343"/>
        <w:gridCol w:w="2344"/>
        <w:gridCol w:w="2343"/>
        <w:gridCol w:w="2351"/>
      </w:tblGrid>
      <w:tr w:rsidR="00CC36FB" w:rsidRPr="005B672B" w14:paraId="5D442EA1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2B5972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B744F7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81A619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371E253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A86562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EA4896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793765A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7D77553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BBDCAB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B162AA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C6F9C5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0CD949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9CB312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329E1D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8C9B6D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</w:tr>
      <w:tr w:rsidR="00CC36FB" w:rsidRPr="005B672B" w14:paraId="599E5A01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60D821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F44751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04D9B5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C4C850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E997C6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1470B54" w14:textId="763DCED3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D8A9C6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</w:tr>
      <w:tr w:rsidR="00CC36FB" w:rsidRPr="005B672B" w14:paraId="7C00C5D4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AEFC29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B09CA3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1A071C2" w14:textId="4498FA1D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338F30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ACFF4F7" w14:textId="51ADFA73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6F55BA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לשון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DCA112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</w:tr>
      <w:tr w:rsidR="00CC36FB" w:rsidRPr="005B672B" w14:paraId="3BF5D5E4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4B24CE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73E042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1312C4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67C3B7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70138F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4F235B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B028D5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</w:tr>
      <w:tr w:rsidR="00CC36FB" w:rsidRPr="005B672B" w14:paraId="35965D1E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11B730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517CBC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CF13FA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E24941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C52BBD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CFD978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17ABD1A5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4F273A7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47F07E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85E6DF2" w14:textId="06F67795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59ACDEFD" w14:textId="65F8DE9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7F37656" w14:textId="3DBEC49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20FA6B2" w14:textId="70626A8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D7AD24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0BE0EE6B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574E789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EF9C40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EE275F2" w14:textId="534EC2F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0D3953E" w14:textId="1188027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0111436" w14:textId="4B737B2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A41274B" w14:textId="0A3794B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08D539E" w14:textId="5346860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08CDB968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78740579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1BFEE290" w14:textId="77777777" w:rsidR="00003DBF" w:rsidRPr="005B672B" w:rsidRDefault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54AF0235" w14:textId="77777777" w:rsidR="00003DBF" w:rsidRPr="005B672B" w:rsidRDefault="00003DBF" w:rsidP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38943087" w14:textId="77777777" w:rsidR="00003DBF" w:rsidRPr="005B672B" w:rsidRDefault="00003DBF" w:rsidP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1602F902" w14:textId="58F48B63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כיתה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ד1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43"/>
        <w:gridCol w:w="2344"/>
        <w:gridCol w:w="2351"/>
        <w:gridCol w:w="2344"/>
        <w:gridCol w:w="2344"/>
        <w:gridCol w:w="2351"/>
      </w:tblGrid>
      <w:tr w:rsidR="00CC36FB" w:rsidRPr="005B672B" w14:paraId="7AAEFA5C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B17738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DB8E06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885DD1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280412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D50680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0B3E63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09336E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388FE03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5C7A61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73B18DD" w14:textId="5E20FEAE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135E10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B0798D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D7F909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1DB40C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351149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</w:tr>
      <w:tr w:rsidR="00CC36FB" w:rsidRPr="005B672B" w14:paraId="20516848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2986A8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C3B95C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4ED0FB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580C0F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777834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EF3C91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976DEE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</w:tr>
      <w:tr w:rsidR="00CC36FB" w:rsidRPr="005B672B" w14:paraId="2ABD540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E1A666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5D6510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9EE955E" w14:textId="07B6C9E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0E4F03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9E1641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6C9EA4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B2E4FE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</w:tr>
      <w:tr w:rsidR="00CC36FB" w:rsidRPr="005B672B" w14:paraId="7574506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C4C451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5043D7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EB675C4" w14:textId="7A2F875E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8D0A5E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778CC7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04879E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77A2F4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</w:tr>
      <w:tr w:rsidR="00CC36FB" w:rsidRPr="005B672B" w14:paraId="7C1831E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A3DF75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64739D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58300D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DC4FF9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98F287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לשון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40F3AF0" w14:textId="375F74F5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2754D265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35E7F3F5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74024A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2CA95C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0E1945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5905AB26" w14:textId="4BDE1E4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983A8D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5AF150B7" w14:textId="42BD727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76B26C0C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5A76CCA8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E86D18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521D601" w14:textId="3F5D737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E1BBEA6" w14:textId="021B707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96DE1CA" w14:textId="030FBAA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77BC30C" w14:textId="60C7F72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1F673D4" w14:textId="28FCE00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16C68F5E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1A963C20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108D4B1B" w14:textId="77777777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כיתה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ד2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344"/>
        <w:gridCol w:w="2351"/>
        <w:gridCol w:w="2344"/>
        <w:gridCol w:w="2344"/>
        <w:gridCol w:w="2351"/>
        <w:gridCol w:w="2342"/>
      </w:tblGrid>
      <w:tr w:rsidR="00CC36FB" w:rsidRPr="005B672B" w14:paraId="504EEFC6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786F61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F9CB64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A0A031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D2614E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8FD941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3267DC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6B45C8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00D221A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F51705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250C67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FDBFC3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5666F4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5C7558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B28DD0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9B35BB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</w:tr>
      <w:tr w:rsidR="00CC36FB" w:rsidRPr="005B672B" w14:paraId="3D6EEEF3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86095B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C5BABB3" w14:textId="57412756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3D6D5C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3D4B42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20FE2C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67AF4DC" w14:textId="7C7287E4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610613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</w:tr>
      <w:tr w:rsidR="00CC36FB" w:rsidRPr="005B672B" w14:paraId="5F60EA33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3D1A3F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C8B08D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CDF64C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לשון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12A923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9392DE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1A3383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זהבי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ליוי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DB1218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</w:tr>
      <w:tr w:rsidR="00CC36FB" w:rsidRPr="005B672B" w14:paraId="4246644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405876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3289BA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7E89E6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211A08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9471921" w14:textId="758EC0A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79BDD8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18E7C6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</w:tr>
      <w:tr w:rsidR="00CC36FB" w:rsidRPr="005B672B" w14:paraId="5FC23D1D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182369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B73F75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ביטון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AE3E9C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48CE4E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C35D7F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8AC0AF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0B2D3120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29EBE928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9AF6CF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9F4C528" w14:textId="040BF7A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E3C5F8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D2AA42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אושרת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אלבז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77E73BC9" w14:textId="72F6E2B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CED77E4" w14:textId="0E3E44C2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3D1D58FE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635DD1A8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A5C780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876605E" w14:textId="097C779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05BC13A" w14:textId="45D0104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B10A80F" w14:textId="40922E5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90C2710" w14:textId="22F1FC1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2433B99" w14:textId="7D51974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58522B8E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21410987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02C0E61B" w14:textId="77777777" w:rsidR="00003DBF" w:rsidRPr="005B672B" w:rsidRDefault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1956C05F" w14:textId="77777777" w:rsidR="00003DBF" w:rsidRPr="005B672B" w:rsidRDefault="00003DBF" w:rsidP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57173E4F" w14:textId="3D484A4A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כיתה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ה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344"/>
        <w:gridCol w:w="2344"/>
        <w:gridCol w:w="2352"/>
        <w:gridCol w:w="2345"/>
        <w:gridCol w:w="2345"/>
        <w:gridCol w:w="2346"/>
      </w:tblGrid>
      <w:tr w:rsidR="00CC36FB" w:rsidRPr="005B672B" w14:paraId="5C2579BD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1BE345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8EBC18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376D426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7599066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A97F5A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2B836A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701476F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4FFA4544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4BC307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29CE34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7C9148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8248BA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D0E69F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D053DC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D206CC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</w:tr>
      <w:tr w:rsidR="00CC36FB" w:rsidRPr="005B672B" w14:paraId="1621E3A9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F40314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CAF0FA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2F8C04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BF63831" w14:textId="1170EEC6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FD6910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587BD9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381658F" w14:textId="655F4B02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</w:tr>
      <w:tr w:rsidR="00CC36FB" w:rsidRPr="005B672B" w14:paraId="213A6859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D27938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253604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3A28E5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E3C738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029EC65" w14:textId="4EEFB17F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35EC86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63B6FB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</w:tr>
      <w:tr w:rsidR="00CC36FB" w:rsidRPr="005B672B" w14:paraId="090DFE4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8C1EB2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266582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B50EA7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A3EF12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BB73C6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יהודית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כהן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F958C1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72C498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</w:tr>
      <w:tr w:rsidR="00CC36FB" w:rsidRPr="005B672B" w14:paraId="4C4B2EE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8E1177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E4E7EC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4639CC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C83109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B20E3A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7C9386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5D84D779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5949E8AD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B53F82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F633FD6" w14:textId="31483044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 w:rsidR="00994E8C"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  <w:lang w:bidi="he-IL"/>
              </w:rPr>
              <w:t>רותי אסולין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D94EEF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559FC3EE" w14:textId="28E5B2E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D2C71C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5D15C3D8" w14:textId="02A1A60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27072CAE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1C84345F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3700A0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C3E0FA0" w14:textId="22BF2A9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3EA5FD6" w14:textId="0EC4A99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16B988C" w14:textId="7A7F7B7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7C7D375" w14:textId="3158994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807E381" w14:textId="2811FC4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11AFB374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16D9E214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3FC2CA45" w14:textId="77777777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כיתה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ו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2349"/>
        <w:gridCol w:w="2349"/>
        <w:gridCol w:w="2342"/>
        <w:gridCol w:w="2349"/>
        <w:gridCol w:w="2349"/>
        <w:gridCol w:w="2341"/>
      </w:tblGrid>
      <w:tr w:rsidR="00CC36FB" w:rsidRPr="005B672B" w14:paraId="4D5EC31E" w14:textId="77777777" w:rsidTr="00C556AA">
        <w:trPr>
          <w:tblHeader/>
          <w:jc w:val="center"/>
        </w:trPr>
        <w:tc>
          <w:tcPr>
            <w:tcW w:w="617" w:type="dxa"/>
            <w:shd w:val="clear" w:color="auto" w:fill="EFECE5"/>
            <w:vAlign w:val="center"/>
          </w:tcPr>
          <w:p w14:paraId="2ED68AF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49" w:type="dxa"/>
            <w:shd w:val="clear" w:color="auto" w:fill="EFECE5"/>
            <w:vAlign w:val="center"/>
          </w:tcPr>
          <w:p w14:paraId="779DEDA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49" w:type="dxa"/>
            <w:shd w:val="clear" w:color="auto" w:fill="EFECE5"/>
            <w:vAlign w:val="center"/>
          </w:tcPr>
          <w:p w14:paraId="00B354A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42" w:type="dxa"/>
            <w:shd w:val="clear" w:color="auto" w:fill="EFECE5"/>
            <w:vAlign w:val="center"/>
          </w:tcPr>
          <w:p w14:paraId="7AC224B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49" w:type="dxa"/>
            <w:shd w:val="clear" w:color="auto" w:fill="EFECE5"/>
            <w:vAlign w:val="center"/>
          </w:tcPr>
          <w:p w14:paraId="050748D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49" w:type="dxa"/>
            <w:shd w:val="clear" w:color="auto" w:fill="EFECE5"/>
            <w:vAlign w:val="center"/>
          </w:tcPr>
          <w:p w14:paraId="0383172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41" w:type="dxa"/>
            <w:shd w:val="clear" w:color="auto" w:fill="EFECE5"/>
            <w:vAlign w:val="center"/>
          </w:tcPr>
          <w:p w14:paraId="571B4CD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5B246F6D" w14:textId="77777777" w:rsidTr="00C556AA">
        <w:trPr>
          <w:jc w:val="center"/>
        </w:trPr>
        <w:tc>
          <w:tcPr>
            <w:tcW w:w="617" w:type="dxa"/>
            <w:shd w:val="clear" w:color="auto" w:fill="EFECE5"/>
            <w:vAlign w:val="center"/>
          </w:tcPr>
          <w:p w14:paraId="477043E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49" w:type="dxa"/>
            <w:shd w:val="clear" w:color="auto" w:fill="FFFFFF"/>
            <w:vAlign w:val="center"/>
          </w:tcPr>
          <w:p w14:paraId="38E9748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6F28D5D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אבות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42" w:type="dxa"/>
            <w:shd w:val="clear" w:color="auto" w:fill="FFFFFF"/>
            <w:vAlign w:val="center"/>
          </w:tcPr>
          <w:p w14:paraId="0CA118D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1B42A15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663420A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41" w:type="dxa"/>
            <w:shd w:val="clear" w:color="auto" w:fill="FFFFFF"/>
            <w:vAlign w:val="center"/>
          </w:tcPr>
          <w:p w14:paraId="78D6952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</w:tr>
      <w:tr w:rsidR="00CC36FB" w:rsidRPr="005B672B" w14:paraId="07C98938" w14:textId="77777777" w:rsidTr="00C556AA">
        <w:trPr>
          <w:jc w:val="center"/>
        </w:trPr>
        <w:tc>
          <w:tcPr>
            <w:tcW w:w="617" w:type="dxa"/>
            <w:shd w:val="clear" w:color="auto" w:fill="EFECE5"/>
            <w:vAlign w:val="center"/>
          </w:tcPr>
          <w:p w14:paraId="1FD3916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49" w:type="dxa"/>
            <w:shd w:val="clear" w:color="auto" w:fill="FFFFFF"/>
            <w:vAlign w:val="center"/>
          </w:tcPr>
          <w:p w14:paraId="127EBA7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22C560F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42" w:type="dxa"/>
            <w:shd w:val="clear" w:color="auto" w:fill="FFFFFF"/>
            <w:vAlign w:val="center"/>
          </w:tcPr>
          <w:p w14:paraId="0924F05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69251DE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4FFA3BF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41" w:type="dxa"/>
            <w:shd w:val="clear" w:color="auto" w:fill="FFFFFF"/>
            <w:vAlign w:val="center"/>
          </w:tcPr>
          <w:p w14:paraId="4DDBE41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</w:tr>
      <w:tr w:rsidR="00CC36FB" w:rsidRPr="005B672B" w14:paraId="49C6DB49" w14:textId="77777777" w:rsidTr="00C556AA">
        <w:trPr>
          <w:jc w:val="center"/>
        </w:trPr>
        <w:tc>
          <w:tcPr>
            <w:tcW w:w="617" w:type="dxa"/>
            <w:shd w:val="clear" w:color="auto" w:fill="EFECE5"/>
            <w:vAlign w:val="center"/>
          </w:tcPr>
          <w:p w14:paraId="59A1D46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49" w:type="dxa"/>
            <w:shd w:val="clear" w:color="auto" w:fill="FFFFFF"/>
            <w:vAlign w:val="center"/>
          </w:tcPr>
          <w:p w14:paraId="305F447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51D1A40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42" w:type="dxa"/>
            <w:shd w:val="clear" w:color="auto" w:fill="FFFFFF"/>
            <w:vAlign w:val="center"/>
          </w:tcPr>
          <w:p w14:paraId="728D84FD" w14:textId="2C16ECCA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3A33DAD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725E55F8" w14:textId="7BE8CA28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41" w:type="dxa"/>
            <w:shd w:val="clear" w:color="auto" w:fill="FFFFFF"/>
            <w:vAlign w:val="center"/>
          </w:tcPr>
          <w:p w14:paraId="2815075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</w:tr>
      <w:tr w:rsidR="00CC36FB" w:rsidRPr="005B672B" w14:paraId="1B431BFC" w14:textId="77777777" w:rsidTr="00C556AA">
        <w:trPr>
          <w:jc w:val="center"/>
        </w:trPr>
        <w:tc>
          <w:tcPr>
            <w:tcW w:w="617" w:type="dxa"/>
            <w:shd w:val="clear" w:color="auto" w:fill="EFECE5"/>
            <w:vAlign w:val="center"/>
          </w:tcPr>
          <w:p w14:paraId="6CD75B1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49" w:type="dxa"/>
            <w:shd w:val="clear" w:color="auto" w:fill="FFFFFF"/>
            <w:vAlign w:val="center"/>
          </w:tcPr>
          <w:p w14:paraId="1CCE0D1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27DA25A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42" w:type="dxa"/>
            <w:shd w:val="clear" w:color="auto" w:fill="FFFFFF"/>
            <w:vAlign w:val="center"/>
          </w:tcPr>
          <w:p w14:paraId="76E3EEE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21520A3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635D924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41" w:type="dxa"/>
            <w:shd w:val="clear" w:color="auto" w:fill="FFFFFF"/>
            <w:vAlign w:val="center"/>
          </w:tcPr>
          <w:p w14:paraId="17C27D0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</w:tr>
      <w:tr w:rsidR="00CC36FB" w:rsidRPr="005B672B" w14:paraId="569AA6DD" w14:textId="77777777" w:rsidTr="00C556AA">
        <w:trPr>
          <w:jc w:val="center"/>
        </w:trPr>
        <w:tc>
          <w:tcPr>
            <w:tcW w:w="617" w:type="dxa"/>
            <w:shd w:val="clear" w:color="auto" w:fill="EFECE5"/>
            <w:vAlign w:val="center"/>
          </w:tcPr>
          <w:p w14:paraId="78954CF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49" w:type="dxa"/>
            <w:shd w:val="clear" w:color="auto" w:fill="FFFFFF"/>
            <w:vAlign w:val="center"/>
          </w:tcPr>
          <w:p w14:paraId="12B779D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23C96D7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42" w:type="dxa"/>
            <w:shd w:val="clear" w:color="auto" w:fill="FFFFFF"/>
            <w:vAlign w:val="center"/>
          </w:tcPr>
          <w:p w14:paraId="017A4C73" w14:textId="1D1C7B88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אפרת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נתנאל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4BD38AC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49" w:type="dxa"/>
            <w:shd w:val="clear" w:color="auto" w:fill="FFFFFF"/>
            <w:vAlign w:val="center"/>
          </w:tcPr>
          <w:p w14:paraId="0D80CF1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41" w:type="dxa"/>
            <w:shd w:val="clear" w:color="auto" w:fill="E4E0D8"/>
            <w:vAlign w:val="center"/>
          </w:tcPr>
          <w:p w14:paraId="21947008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556AA" w:rsidRPr="005B672B" w14:paraId="6A0D8394" w14:textId="77777777" w:rsidTr="00C556AA">
        <w:trPr>
          <w:jc w:val="center"/>
        </w:trPr>
        <w:tc>
          <w:tcPr>
            <w:tcW w:w="617" w:type="dxa"/>
            <w:shd w:val="clear" w:color="auto" w:fill="EFECE5"/>
            <w:vAlign w:val="center"/>
          </w:tcPr>
          <w:p w14:paraId="060062D3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49" w:type="dxa"/>
            <w:shd w:val="clear" w:color="auto" w:fill="FFFFFF"/>
            <w:vAlign w:val="center"/>
          </w:tcPr>
          <w:p w14:paraId="57DBF9C4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49" w:type="dxa"/>
            <w:shd w:val="clear" w:color="auto" w:fill="F5F3EF"/>
            <w:vAlign w:val="center"/>
          </w:tcPr>
          <w:p w14:paraId="2D09A820" w14:textId="0A92313A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2" w:type="dxa"/>
            <w:shd w:val="clear" w:color="auto" w:fill="F5F3EF"/>
            <w:vAlign w:val="center"/>
          </w:tcPr>
          <w:p w14:paraId="668397E2" w14:textId="0A24FAEF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9" w:type="dxa"/>
            <w:shd w:val="clear" w:color="auto" w:fill="FFFFFF"/>
            <w:vAlign w:val="center"/>
          </w:tcPr>
          <w:p w14:paraId="6166A525" w14:textId="7C34D3C0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  <w:lang w:bidi="he-IL"/>
              </w:rPr>
              <w:t>-</w:t>
            </w:r>
          </w:p>
        </w:tc>
        <w:tc>
          <w:tcPr>
            <w:tcW w:w="2349" w:type="dxa"/>
            <w:shd w:val="clear" w:color="auto" w:fill="FFFFFF"/>
            <w:vAlign w:val="center"/>
          </w:tcPr>
          <w:p w14:paraId="39DA79CC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41" w:type="dxa"/>
            <w:shd w:val="clear" w:color="auto" w:fill="E4E0D8"/>
            <w:vAlign w:val="center"/>
          </w:tcPr>
          <w:p w14:paraId="0D7F5C88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556AA" w:rsidRPr="005B672B" w14:paraId="1EE9D348" w14:textId="77777777" w:rsidTr="00C556AA">
        <w:trPr>
          <w:jc w:val="center"/>
        </w:trPr>
        <w:tc>
          <w:tcPr>
            <w:tcW w:w="617" w:type="dxa"/>
            <w:shd w:val="clear" w:color="auto" w:fill="EFECE5"/>
            <w:vAlign w:val="center"/>
          </w:tcPr>
          <w:p w14:paraId="237DAB1F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49" w:type="dxa"/>
            <w:shd w:val="clear" w:color="auto" w:fill="FFFFFF"/>
            <w:vAlign w:val="center"/>
          </w:tcPr>
          <w:p w14:paraId="271A7C63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49" w:type="dxa"/>
            <w:shd w:val="clear" w:color="auto" w:fill="F5F3EF"/>
            <w:vAlign w:val="center"/>
          </w:tcPr>
          <w:p w14:paraId="3E229750" w14:textId="681680A4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2" w:type="dxa"/>
            <w:shd w:val="clear" w:color="auto" w:fill="F5F3EF"/>
            <w:vAlign w:val="center"/>
          </w:tcPr>
          <w:p w14:paraId="5013BE7D" w14:textId="44DE52FA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9" w:type="dxa"/>
            <w:shd w:val="clear" w:color="auto" w:fill="FFFFFF"/>
            <w:vAlign w:val="center"/>
          </w:tcPr>
          <w:p w14:paraId="207FA6DE" w14:textId="1C10DEAB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  <w:lang w:bidi="he-IL"/>
              </w:rPr>
              <w:t>-</w:t>
            </w:r>
          </w:p>
        </w:tc>
        <w:tc>
          <w:tcPr>
            <w:tcW w:w="2349" w:type="dxa"/>
            <w:shd w:val="clear" w:color="auto" w:fill="F5F3EF"/>
            <w:vAlign w:val="center"/>
          </w:tcPr>
          <w:p w14:paraId="5C3143E0" w14:textId="6135582E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1" w:type="dxa"/>
            <w:shd w:val="clear" w:color="auto" w:fill="E4E0D8"/>
            <w:vAlign w:val="center"/>
          </w:tcPr>
          <w:p w14:paraId="6905CF2D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0B5B3425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6734D794" w14:textId="011820C7" w:rsidR="00003DBF" w:rsidRDefault="005B672B" w:rsidP="005B672B">
      <w:pPr>
        <w:pStyle w:val="21"/>
        <w:bidi/>
        <w:rPr>
          <w:rFonts w:ascii="Segoe UI Semilight" w:hAnsi="Segoe UI Semilight" w:cs="Segoe UI Semilight" w:hint="cs"/>
          <w:rtl/>
          <w:lang w:bidi="he-IL"/>
        </w:rPr>
      </w:pPr>
      <w:r>
        <w:rPr>
          <w:rFonts w:ascii="Segoe UI Semilight" w:hAnsi="Segoe UI Semilight" w:cs="Segoe UI Semilight" w:hint="cs"/>
          <w:rtl/>
          <w:lang w:bidi="he-IL"/>
        </w:rPr>
        <w:lastRenderedPageBreak/>
        <w:t xml:space="preserve">מערכת כיתה ז' </w:t>
      </w:r>
      <w:r>
        <w:rPr>
          <w:rFonts w:ascii="Segoe UI Semilight" w:hAnsi="Segoe UI Semilight" w:cs="Segoe UI Semilight"/>
          <w:rtl/>
          <w:lang w:bidi="he-IL"/>
        </w:rPr>
        <w:t>–</w:t>
      </w:r>
      <w:r>
        <w:rPr>
          <w:rFonts w:ascii="Segoe UI Semilight" w:hAnsi="Segoe UI Semilight" w:cs="Segoe UI Semilight" w:hint="cs"/>
          <w:rtl/>
          <w:lang w:bidi="he-IL"/>
        </w:rPr>
        <w:t xml:space="preserve"> זו המערכת הנוכחית כרגע עד שהמורה הדסה חוזרת.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346"/>
        <w:gridCol w:w="2348"/>
        <w:gridCol w:w="2348"/>
        <w:gridCol w:w="2348"/>
        <w:gridCol w:w="2348"/>
        <w:gridCol w:w="2338"/>
      </w:tblGrid>
      <w:tr w:rsidR="005B672B" w:rsidRPr="005B672B" w14:paraId="2ACCD2C5" w14:textId="77777777" w:rsidTr="00661D4F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C57E1F6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2848631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11CDEE4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B9FA98C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73815BD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DA697C7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B1975E6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5B672B" w:rsidRPr="005B672B" w14:paraId="04538AC1" w14:textId="77777777" w:rsidTr="00661D4F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EBE9DB8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1B560A1" w14:textId="3B922775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r>
              <w:rPr>
                <w:rFonts w:ascii="Segoe UI Semilight" w:hAnsi="Segoe UI Semilight" w:cs="Segoe UI Semilight" w:hint="cs"/>
                <w:szCs w:val="18"/>
                <w:rtl/>
                <w:lang w:bidi="he-IL"/>
              </w:rPr>
              <w:t>נביא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ממ</w:t>
            </w:r>
            <w:proofErr w:type="spellEnd"/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 xml:space="preserve"> אלוש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648D096" w14:textId="31628408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 xml:space="preserve">מרגלית </w:t>
            </w:r>
            <w:proofErr w:type="spellStart"/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ממ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276EB01" w14:textId="3D92B1AB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 xml:space="preserve">מרגלית </w:t>
            </w:r>
            <w:proofErr w:type="spellStart"/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ממ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722370A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6A664E1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878FB74" w14:textId="1CA7E9D6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r>
              <w:rPr>
                <w:rFonts w:ascii="Segoe UI Semilight" w:hAnsi="Segoe UI Semilight" w:cs="Segoe UI Semilight" w:hint="cs"/>
                <w:szCs w:val="18"/>
                <w:rtl/>
                <w:lang w:bidi="he-IL"/>
              </w:rPr>
              <w:t>יהדות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מרגלית</w:t>
            </w:r>
          </w:p>
        </w:tc>
      </w:tr>
      <w:tr w:rsidR="005B672B" w:rsidRPr="005B672B" w14:paraId="7C367E80" w14:textId="77777777" w:rsidTr="00661D4F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3FEBA06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E333C97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ג"ג-מולדת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EA84079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7BE5713" w14:textId="1285F0C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 xml:space="preserve">מרגלית </w:t>
            </w:r>
            <w:proofErr w:type="spellStart"/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ממ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C1F23C7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1AC8C1E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3883A6E" w14:textId="2298F1C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מרגלית</w:t>
            </w:r>
          </w:p>
        </w:tc>
      </w:tr>
      <w:tr w:rsidR="005B672B" w:rsidRPr="005B672B" w14:paraId="2E24C13F" w14:textId="77777777" w:rsidTr="00661D4F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19FEDF5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F78BAC6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5A237E9" w14:textId="0864EB1E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r>
              <w:rPr>
                <w:rFonts w:ascii="Segoe UI Semilight" w:hAnsi="Segoe UI Semilight" w:cs="Segoe UI Semilight" w:hint="cs"/>
                <w:szCs w:val="18"/>
                <w:rtl/>
                <w:lang w:bidi="he-IL"/>
              </w:rPr>
              <w:t>דקדוק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 xml:space="preserve">אלוש </w:t>
            </w:r>
            <w:proofErr w:type="spellStart"/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ממ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B47DAC2" w14:textId="48D8734B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 xml:space="preserve">מרגלית </w:t>
            </w:r>
            <w:proofErr w:type="spellStart"/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ממ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EA01AA5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F2B016E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FE2E2D5" w14:textId="35DAC784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r>
              <w:rPr>
                <w:rFonts w:ascii="Segoe UI Semilight" w:hAnsi="Segoe UI Semilight" w:cs="Segoe UI Semilight" w:hint="cs"/>
                <w:szCs w:val="18"/>
                <w:rtl/>
                <w:lang w:bidi="he-IL"/>
              </w:rPr>
              <w:t>תורה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מרגלית</w:t>
            </w:r>
          </w:p>
        </w:tc>
      </w:tr>
      <w:tr w:rsidR="005B672B" w:rsidRPr="005B672B" w14:paraId="64356774" w14:textId="77777777" w:rsidTr="00661D4F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3166CBF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E56B394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F340695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9ED8FD2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מדעים-טבע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9B33158" w14:textId="5521F8A4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r>
              <w:rPr>
                <w:rFonts w:ascii="Segoe UI Semilight" w:hAnsi="Segoe UI Semilight" w:cs="Segoe UI Semilight" w:hint="cs"/>
                <w:szCs w:val="18"/>
                <w:rtl/>
                <w:lang w:bidi="he-IL"/>
              </w:rPr>
              <w:t>נביא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 xml:space="preserve">אלוש </w:t>
            </w:r>
            <w:proofErr w:type="spellStart"/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ממ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A78F6CD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ג"ג-מולדת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DA0FDCD" w14:textId="2364A726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r>
              <w:rPr>
                <w:rFonts w:ascii="Segoe UI Semilight" w:hAnsi="Segoe UI Semilight" w:cs="Segoe UI Semilight" w:hint="cs"/>
                <w:szCs w:val="18"/>
                <w:rtl/>
                <w:lang w:bidi="he-IL"/>
              </w:rPr>
              <w:t>תורה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מרגלית</w:t>
            </w:r>
          </w:p>
        </w:tc>
      </w:tr>
      <w:tr w:rsidR="005B672B" w:rsidRPr="005B672B" w14:paraId="6A5EF14F" w14:textId="77777777" w:rsidTr="00661D4F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FCEC001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9A8D1A9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C801E6F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A1C3A3A" w14:textId="6E330618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r>
              <w:rPr>
                <w:rFonts w:ascii="Segoe UI Semilight" w:hAnsi="Segoe UI Semilight" w:cs="Segoe UI Semilight" w:hint="cs"/>
                <w:szCs w:val="18"/>
                <w:rtl/>
                <w:lang w:bidi="he-IL"/>
              </w:rPr>
              <w:t>יהדות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 xml:space="preserve">מרגלית </w:t>
            </w:r>
            <w:proofErr w:type="spellStart"/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ממ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7F29BDD" w14:textId="252601DA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r>
              <w:rPr>
                <w:rFonts w:ascii="Segoe UI Semilight" w:hAnsi="Segoe UI Semilight" w:cs="Segoe UI Semilight" w:hint="cs"/>
                <w:szCs w:val="18"/>
                <w:rtl/>
                <w:lang w:bidi="he-IL"/>
              </w:rPr>
              <w:t>דקדוק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 xml:space="preserve">אלוש </w:t>
            </w:r>
            <w:proofErr w:type="spellStart"/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ממ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1522A20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5826FA58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5B672B" w:rsidRPr="005B672B" w14:paraId="29464996" w14:textId="77777777" w:rsidTr="00661D4F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75C60C1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DF8AC06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7EC28D7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9E77E98" w14:textId="7EABCDE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מרגלית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0F079CB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מדעים-טבע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47D1BCA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0E9FF352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5B672B" w:rsidRPr="005B672B" w14:paraId="496D59DB" w14:textId="77777777" w:rsidTr="00661D4F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881CD32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6A9B880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817EF53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אבות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7945217C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C22862F" w14:textId="063FA6D1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lang w:bidi="he-IL"/>
              </w:rPr>
            </w:pPr>
            <w:r>
              <w:rPr>
                <w:rFonts w:ascii="Segoe UI Semilight" w:hAnsi="Segoe UI Semilight" w:cs="Segoe UI Semilight" w:hint="cs"/>
                <w:color w:val="6B6862"/>
                <w:szCs w:val="15"/>
                <w:rtl/>
                <w:lang w:bidi="he-IL"/>
              </w:rPr>
              <w:t>ספרות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 xml:space="preserve">אלוש </w:t>
            </w:r>
            <w:proofErr w:type="spellStart"/>
            <w:r>
              <w:rPr>
                <w:rFonts w:ascii="Segoe UI Semilight" w:hAnsi="Segoe UI Semilight" w:cs="Segoe UI Semilight" w:hint="cs"/>
                <w:color w:val="6B6862"/>
                <w:sz w:val="15"/>
                <w:szCs w:val="15"/>
                <w:rtl/>
                <w:lang w:bidi="he-IL"/>
              </w:rPr>
              <w:t>ממ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0382A7E6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466FC88B" w14:textId="77777777" w:rsidR="005B672B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033DFE78" w14:textId="77777777" w:rsidR="005B672B" w:rsidRPr="005B672B" w:rsidRDefault="005B672B" w:rsidP="005B672B">
      <w:pPr>
        <w:bidi/>
        <w:rPr>
          <w:rtl/>
        </w:rPr>
      </w:pPr>
    </w:p>
    <w:p w14:paraId="1E6742C0" w14:textId="77777777" w:rsidR="00003DBF" w:rsidRPr="005B672B" w:rsidRDefault="00003DBF" w:rsidP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44EC31C1" w14:textId="49372E07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  <w:lang w:bidi="he-IL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כיתה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ז</w:t>
      </w:r>
      <w:r w:rsidR="005B672B" w:rsidRPr="005B672B">
        <w:rPr>
          <w:rFonts w:ascii="Segoe UI Semilight" w:hAnsi="Segoe UI Semilight" w:cs="Segoe UI Semilight"/>
          <w:rtl/>
          <w:lang w:bidi="he-IL"/>
        </w:rPr>
        <w:t xml:space="preserve"> - </w:t>
      </w:r>
      <w:r w:rsidR="005B672B" w:rsidRPr="005B672B">
        <w:rPr>
          <w:rFonts w:ascii="Segoe UI Semilight" w:hAnsi="Segoe UI Semilight" w:cs="Segoe UI Semilight"/>
          <w:sz w:val="24"/>
          <w:szCs w:val="24"/>
          <w:highlight w:val="yellow"/>
          <w:rtl/>
          <w:lang w:bidi="he-IL"/>
        </w:rPr>
        <w:t>מערכת זו לא להדפיס לתלמידות</w:t>
      </w:r>
      <w:r w:rsidR="005B672B" w:rsidRPr="005B672B">
        <w:rPr>
          <w:rFonts w:ascii="Segoe UI Semilight" w:hAnsi="Segoe UI Semilight" w:cs="Segoe UI Semilight"/>
          <w:sz w:val="22"/>
          <w:szCs w:val="22"/>
          <w:rtl/>
          <w:lang w:bidi="he-IL"/>
        </w:rPr>
        <w:t>.</w:t>
      </w:r>
      <w:r w:rsidR="005B672B" w:rsidRPr="005B672B">
        <w:rPr>
          <w:rFonts w:ascii="Segoe UI Semilight" w:hAnsi="Segoe UI Semilight" w:cs="Segoe UI Semilight"/>
          <w:sz w:val="22"/>
          <w:szCs w:val="22"/>
          <w:rtl/>
          <w:lang w:bidi="he-IL"/>
        </w:rPr>
        <w:t xml:space="preserve"> זו מערכת שרלוונטית רק אחרי החגים שהמורה הדסה ויזמן חוזרת מחופשת לידה.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2345"/>
        <w:gridCol w:w="2349"/>
        <w:gridCol w:w="2348"/>
        <w:gridCol w:w="2349"/>
        <w:gridCol w:w="2349"/>
        <w:gridCol w:w="2338"/>
      </w:tblGrid>
      <w:tr w:rsidR="00CC36FB" w:rsidRPr="005B672B" w14:paraId="33067A5D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43D897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37CE5CB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2C88A5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26FF09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7B6E9C0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D6516C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A27C6E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75294DD5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A91119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A5C6C2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6ACF02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385CA8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EB880E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73502A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7B4262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</w:tr>
      <w:tr w:rsidR="00CC36FB" w:rsidRPr="005B672B" w14:paraId="6F246C57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C9BDB2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232CA2D" w14:textId="4818CDA8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182C88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1530AD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9D42F0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C1DE81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25E1A5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</w:tr>
      <w:tr w:rsidR="00CC36FB" w:rsidRPr="005B672B" w14:paraId="60358B7E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35D3A6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A97128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0AEC851" w14:textId="7DA29DED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C47AE4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4F4E3D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1D6262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F822E4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</w:tr>
      <w:tr w:rsidR="00CC36FB" w:rsidRPr="005B672B" w14:paraId="2B7729F5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13541B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3277E6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D29C6C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6BAD778" w14:textId="04A197D4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8E8EC0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AB30B9F" w14:textId="2AFF0B21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1D1DF7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</w:tr>
      <w:tr w:rsidR="00CC36FB" w:rsidRPr="005B672B" w14:paraId="44CE2E45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5915F4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501781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4680A6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662FBC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E6231F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824032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18991BDA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21F4ABD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4D1F01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4F5B40B" w14:textId="404743C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109019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18E871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3E0A47D" w14:textId="5640E2E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C133F4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596F67F9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55C16442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2718F5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99562A3" w14:textId="46A34B1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2F5D31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אבות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7BB0FFCF" w14:textId="0087B7E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052A73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0DE54B3D" w14:textId="170773A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3084125E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77301615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638E4CD8" w14:textId="77777777" w:rsidR="005B672B" w:rsidRDefault="005B672B" w:rsidP="005B672B">
      <w:pPr>
        <w:pStyle w:val="21"/>
        <w:bidi/>
        <w:rPr>
          <w:rFonts w:ascii="Segoe UI Semilight" w:hAnsi="Segoe UI Semilight" w:cs="Segoe UI Semilight"/>
          <w:rtl/>
        </w:rPr>
      </w:pPr>
    </w:p>
    <w:p w14:paraId="0ACC293B" w14:textId="676D34C5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  <w:lang w:bidi="he-IL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כיתה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ח</w:t>
      </w:r>
      <w:r w:rsidR="005B672B" w:rsidRPr="005B672B">
        <w:rPr>
          <w:rFonts w:ascii="Segoe UI Semilight" w:hAnsi="Segoe UI Semilight" w:cs="Segoe UI Semilight"/>
          <w:rtl/>
          <w:lang w:bidi="he-IL"/>
        </w:rPr>
        <w:t xml:space="preserve"> 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47"/>
        <w:gridCol w:w="2348"/>
        <w:gridCol w:w="2339"/>
        <w:gridCol w:w="2348"/>
        <w:gridCol w:w="2348"/>
        <w:gridCol w:w="2347"/>
      </w:tblGrid>
      <w:tr w:rsidR="00CC36FB" w:rsidRPr="005B672B" w14:paraId="62872B1E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5566AD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F4C981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8744F3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111257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9D615B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50B4FF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E078BB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574A5DD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68DF69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F3AC14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C1564F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BCFE71E" w14:textId="59B86A1D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1E2665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אבות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57D7FA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A973EA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</w:tr>
      <w:tr w:rsidR="00CC36FB" w:rsidRPr="005B672B" w14:paraId="32736E41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AFFA3A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C370D2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6FF3FF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945E18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8EA39CE" w14:textId="2FDE7574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CB8896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E7BE7A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</w:tr>
      <w:tr w:rsidR="00CC36FB" w:rsidRPr="005B672B" w14:paraId="36550203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159730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F9DBA7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1073D8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DD1074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7117D2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4FAD76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627222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</w:tr>
      <w:tr w:rsidR="00CC36FB" w:rsidRPr="005B672B" w14:paraId="0F279E6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63B058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14F0C9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0A2D7E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2413A4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B6526E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2918051" w14:textId="0F98D3BF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חנה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אביטן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2F4A9E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</w:tr>
      <w:tr w:rsidR="00CC36FB" w:rsidRPr="005B672B" w14:paraId="23CE210D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DF381F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1CDF0A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496A76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2A1587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2CAA3B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רבקה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טסה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2F88EC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סימה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זאבי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מרגלית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לוי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748B6C7E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74C15C5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5D6AC3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7989DAF" w14:textId="1B973FA8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מוריה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נקי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04E5F9CD" w14:textId="27E6C5A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5ACDBE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רותי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אסולין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37E049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ויזמן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483DBF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תמר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אליהו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719B7AC2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132AB131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901273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C4B25B3" w14:textId="1891428D" w:rsidR="00CC36FB" w:rsidRPr="005B672B" w:rsidRDefault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יוכי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זר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69F23C5C" w14:textId="7D2924A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D028AD7" w14:textId="7D02C81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594FF6C" w14:textId="7BAA0E6C" w:rsidR="00CC36FB" w:rsidRPr="005B672B" w:rsidRDefault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מדעים-טבע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הודיה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חבשוש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017973F" w14:textId="0DA485B4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80" w:type="dxa"/>
            <w:shd w:val="clear" w:color="auto" w:fill="E4E0D8"/>
            <w:vAlign w:val="center"/>
          </w:tcPr>
          <w:p w14:paraId="14120A88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67DC579A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0B198EA2" w14:textId="77777777" w:rsidR="00CC36FB" w:rsidRPr="005B672B" w:rsidRDefault="00000000">
      <w:pPr>
        <w:rPr>
          <w:rFonts w:ascii="Segoe UI Semilight" w:hAnsi="Segoe UI Semilight" w:cs="Segoe UI Semilight"/>
        </w:rPr>
      </w:pPr>
      <w:r w:rsidRPr="005B672B">
        <w:rPr>
          <w:rFonts w:ascii="Segoe UI Semilight" w:hAnsi="Segoe UI Semilight" w:cs="Segoe UI Semilight"/>
        </w:rPr>
        <w:br w:type="page"/>
      </w:r>
    </w:p>
    <w:p w14:paraId="6E818E9A" w14:textId="77777777" w:rsidR="00CC36FB" w:rsidRPr="005B672B" w:rsidRDefault="00000000" w:rsidP="005B672B">
      <w:pPr>
        <w:pStyle w:val="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lastRenderedPageBreak/>
        <w:t>מערכות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המורות</w:t>
      </w:r>
      <w:proofErr w:type="spellEnd"/>
    </w:p>
    <w:p w14:paraId="7B489B29" w14:textId="3527EE6B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אלישבע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גלילי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22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+ 2 </w:t>
      </w:r>
      <w:proofErr w:type="spellStart"/>
      <w:r w:rsidRPr="005B672B">
        <w:rPr>
          <w:rFonts w:ascii="Segoe UI Semilight" w:hAnsi="Segoe UI Semilight" w:cs="Segoe UI Semilight"/>
          <w:rtl/>
        </w:rPr>
        <w:t>חינוך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43"/>
        <w:gridCol w:w="2338"/>
        <w:gridCol w:w="2351"/>
        <w:gridCol w:w="2351"/>
        <w:gridCol w:w="2351"/>
        <w:gridCol w:w="2343"/>
      </w:tblGrid>
      <w:tr w:rsidR="00CC36FB" w:rsidRPr="005B672B" w14:paraId="4514BBD6" w14:textId="77777777" w:rsidTr="004B2EBA">
        <w:trPr>
          <w:tblHeader/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2B755F6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43" w:type="dxa"/>
            <w:shd w:val="clear" w:color="auto" w:fill="EFECE5"/>
            <w:vAlign w:val="center"/>
          </w:tcPr>
          <w:p w14:paraId="50DA588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38" w:type="dxa"/>
            <w:shd w:val="clear" w:color="auto" w:fill="EFECE5"/>
            <w:vAlign w:val="center"/>
          </w:tcPr>
          <w:p w14:paraId="6382DF8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51" w:type="dxa"/>
            <w:shd w:val="clear" w:color="auto" w:fill="EFECE5"/>
            <w:vAlign w:val="center"/>
          </w:tcPr>
          <w:p w14:paraId="2EC6FA0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51" w:type="dxa"/>
            <w:shd w:val="clear" w:color="auto" w:fill="EFECE5"/>
            <w:vAlign w:val="center"/>
          </w:tcPr>
          <w:p w14:paraId="2272447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51" w:type="dxa"/>
            <w:shd w:val="clear" w:color="auto" w:fill="EFECE5"/>
            <w:vAlign w:val="center"/>
          </w:tcPr>
          <w:p w14:paraId="14B9815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43" w:type="dxa"/>
            <w:shd w:val="clear" w:color="auto" w:fill="EFECE5"/>
            <w:vAlign w:val="center"/>
          </w:tcPr>
          <w:p w14:paraId="2BA3C6F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636F79D9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4776CCD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339E4F7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38" w:type="dxa"/>
            <w:shd w:val="clear" w:color="auto" w:fill="F5F3EF"/>
            <w:vAlign w:val="center"/>
          </w:tcPr>
          <w:p w14:paraId="5B5B7ADF" w14:textId="060B9DC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F85936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274C0D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ציור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זמרה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51" w:type="dxa"/>
            <w:shd w:val="clear" w:color="auto" w:fill="F5F3EF"/>
            <w:vAlign w:val="center"/>
          </w:tcPr>
          <w:p w14:paraId="7415E911" w14:textId="2507514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079B148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</w:tr>
      <w:tr w:rsidR="00CC36FB" w:rsidRPr="005B672B" w14:paraId="0E50317A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46A26ED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6084303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קריאה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38" w:type="dxa"/>
            <w:shd w:val="clear" w:color="auto" w:fill="F5F3EF"/>
            <w:vAlign w:val="center"/>
          </w:tcPr>
          <w:p w14:paraId="4A3A613B" w14:textId="386D839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CB0F79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C16351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51" w:type="dxa"/>
            <w:shd w:val="clear" w:color="auto" w:fill="F5F3EF"/>
            <w:vAlign w:val="center"/>
          </w:tcPr>
          <w:p w14:paraId="2AFE9A47" w14:textId="3094AAA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04716C3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</w:tr>
      <w:tr w:rsidR="00CC36FB" w:rsidRPr="005B672B" w14:paraId="59C148FB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3586C61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0E6A907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38" w:type="dxa"/>
            <w:shd w:val="clear" w:color="auto" w:fill="F5F3EF"/>
            <w:vAlign w:val="center"/>
          </w:tcPr>
          <w:p w14:paraId="2933ECFC" w14:textId="41B7723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817404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F0A07F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EE0413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7C335E9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</w:tr>
      <w:tr w:rsidR="00CC36FB" w:rsidRPr="005B672B" w14:paraId="5DBFCF37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6719BBF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614C08E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38" w:type="dxa"/>
            <w:shd w:val="clear" w:color="auto" w:fill="F5F3EF"/>
            <w:vAlign w:val="center"/>
          </w:tcPr>
          <w:p w14:paraId="3CFF8062" w14:textId="119E796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0ECF4F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D7F490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721777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09F02B7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קריאה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</w:tr>
      <w:tr w:rsidR="00CC36FB" w:rsidRPr="005B672B" w14:paraId="59C15606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227D552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3D38DA1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38" w:type="dxa"/>
            <w:shd w:val="clear" w:color="auto" w:fill="F5F3EF"/>
            <w:vAlign w:val="center"/>
          </w:tcPr>
          <w:p w14:paraId="49146AAB" w14:textId="315A066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F4CFDA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7ACFB1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קריאה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228828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43" w:type="dxa"/>
            <w:shd w:val="clear" w:color="auto" w:fill="E4E0D8"/>
            <w:vAlign w:val="center"/>
          </w:tcPr>
          <w:p w14:paraId="67238C11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4C5CB45A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690DF999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43" w:type="dxa"/>
            <w:shd w:val="clear" w:color="auto" w:fill="FDE9D9" w:themeFill="accent6" w:themeFillTint="33"/>
            <w:vAlign w:val="center"/>
          </w:tcPr>
          <w:p w14:paraId="582D3F1E" w14:textId="7A61ACDC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38" w:type="dxa"/>
            <w:shd w:val="clear" w:color="auto" w:fill="F5F3EF"/>
            <w:vAlign w:val="center"/>
          </w:tcPr>
          <w:p w14:paraId="5ADB4840" w14:textId="2EA442D0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DE9D9" w:themeFill="accent6" w:themeFillTint="33"/>
            <w:vAlign w:val="center"/>
          </w:tcPr>
          <w:p w14:paraId="296F9DBC" w14:textId="7915029E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51" w:type="dxa"/>
            <w:shd w:val="clear" w:color="auto" w:fill="F5F3EF"/>
            <w:vAlign w:val="center"/>
          </w:tcPr>
          <w:p w14:paraId="3A031103" w14:textId="5429FFE9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5F3EF"/>
            <w:vAlign w:val="center"/>
          </w:tcPr>
          <w:p w14:paraId="22B06028" w14:textId="6AC50698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E4E0D8"/>
            <w:vAlign w:val="center"/>
          </w:tcPr>
          <w:p w14:paraId="63659D9E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75129D57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1B7FC780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10153512" w14:textId="0956128A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38" w:type="dxa"/>
            <w:shd w:val="clear" w:color="auto" w:fill="F5F3EF"/>
            <w:vAlign w:val="center"/>
          </w:tcPr>
          <w:p w14:paraId="18A1B687" w14:textId="3812B6A6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5F3EF"/>
            <w:vAlign w:val="center"/>
          </w:tcPr>
          <w:p w14:paraId="0EE41B5C" w14:textId="2EF3DD56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5F3EF"/>
            <w:vAlign w:val="center"/>
          </w:tcPr>
          <w:p w14:paraId="5FFA4261" w14:textId="0CA0ED44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5F3EF"/>
            <w:vAlign w:val="center"/>
          </w:tcPr>
          <w:p w14:paraId="1ED178A7" w14:textId="659AF35A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E4E0D8"/>
            <w:vAlign w:val="center"/>
          </w:tcPr>
          <w:p w14:paraId="650E6A58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662AF79B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1969EFD2" w14:textId="5B43405B" w:rsidR="00CC36FB" w:rsidRPr="005B672B" w:rsidRDefault="00000000" w:rsidP="004B2EBA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זהבי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ליוי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22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+ 2 </w:t>
      </w:r>
      <w:proofErr w:type="spellStart"/>
      <w:r w:rsidRPr="005B672B">
        <w:rPr>
          <w:rFonts w:ascii="Segoe UI Semilight" w:hAnsi="Segoe UI Semilight" w:cs="Segoe UI Semilight"/>
          <w:rtl/>
        </w:rPr>
        <w:t>חינוך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351"/>
        <w:gridCol w:w="2348"/>
        <w:gridCol w:w="2344"/>
        <w:gridCol w:w="2341"/>
        <w:gridCol w:w="2351"/>
        <w:gridCol w:w="2341"/>
      </w:tblGrid>
      <w:tr w:rsidR="00CC36FB" w:rsidRPr="005B672B" w14:paraId="414FA96D" w14:textId="77777777" w:rsidTr="004B2EBA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021FE1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51" w:type="dxa"/>
            <w:shd w:val="clear" w:color="auto" w:fill="EFECE5"/>
            <w:vAlign w:val="center"/>
          </w:tcPr>
          <w:p w14:paraId="031D980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48" w:type="dxa"/>
            <w:shd w:val="clear" w:color="auto" w:fill="EFECE5"/>
            <w:vAlign w:val="center"/>
          </w:tcPr>
          <w:p w14:paraId="215E8FC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44" w:type="dxa"/>
            <w:shd w:val="clear" w:color="auto" w:fill="EFECE5"/>
            <w:vAlign w:val="center"/>
          </w:tcPr>
          <w:p w14:paraId="43BD839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41" w:type="dxa"/>
            <w:shd w:val="clear" w:color="auto" w:fill="EFECE5"/>
            <w:vAlign w:val="center"/>
          </w:tcPr>
          <w:p w14:paraId="586EAD6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51" w:type="dxa"/>
            <w:shd w:val="clear" w:color="auto" w:fill="EFECE5"/>
            <w:vAlign w:val="center"/>
          </w:tcPr>
          <w:p w14:paraId="28FEDE9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41" w:type="dxa"/>
            <w:shd w:val="clear" w:color="auto" w:fill="EFECE5"/>
            <w:vAlign w:val="center"/>
          </w:tcPr>
          <w:p w14:paraId="54AE646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207EE0BB" w14:textId="77777777" w:rsidTr="004B2EBA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8238FC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750266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8" w:type="dxa"/>
            <w:shd w:val="clear" w:color="auto" w:fill="F5F3EF"/>
            <w:vAlign w:val="center"/>
          </w:tcPr>
          <w:p w14:paraId="58DD2397" w14:textId="70D06EE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36AB354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1" w:type="dxa"/>
            <w:shd w:val="clear" w:color="auto" w:fill="F5F3EF"/>
            <w:vAlign w:val="center"/>
          </w:tcPr>
          <w:p w14:paraId="61284520" w14:textId="7B19F62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0F0D66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1" w:type="dxa"/>
            <w:shd w:val="clear" w:color="auto" w:fill="FFFFFF"/>
            <w:vAlign w:val="center"/>
          </w:tcPr>
          <w:p w14:paraId="125D4DD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</w:tr>
      <w:tr w:rsidR="00CC36FB" w:rsidRPr="005B672B" w14:paraId="3FAB3343" w14:textId="77777777" w:rsidTr="004B2EBA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E803A4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8498A0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8" w:type="dxa"/>
            <w:shd w:val="clear" w:color="auto" w:fill="F5F3EF"/>
            <w:vAlign w:val="center"/>
          </w:tcPr>
          <w:p w14:paraId="18419B52" w14:textId="389F604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27F04BA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1" w:type="dxa"/>
            <w:shd w:val="clear" w:color="auto" w:fill="F5F3EF"/>
            <w:vAlign w:val="center"/>
          </w:tcPr>
          <w:p w14:paraId="48939F69" w14:textId="33C1420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257532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1" w:type="dxa"/>
            <w:shd w:val="clear" w:color="auto" w:fill="FFFFFF"/>
            <w:vAlign w:val="center"/>
          </w:tcPr>
          <w:p w14:paraId="4B1D574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</w:tr>
      <w:tr w:rsidR="00CC36FB" w:rsidRPr="005B672B" w14:paraId="27352FEC" w14:textId="77777777" w:rsidTr="004B2EBA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5DA68B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6EFB9A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75B2039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ציור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זמרה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4940ECCF" w14:textId="36B79A0C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1" w:type="dxa"/>
            <w:shd w:val="clear" w:color="auto" w:fill="F5F3EF"/>
            <w:vAlign w:val="center"/>
          </w:tcPr>
          <w:p w14:paraId="5AC98E26" w14:textId="096A735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15F368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1" w:type="dxa"/>
            <w:shd w:val="clear" w:color="auto" w:fill="FFFFFF"/>
            <w:vAlign w:val="center"/>
          </w:tcPr>
          <w:p w14:paraId="3CBC848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</w:tr>
      <w:tr w:rsidR="00CC36FB" w:rsidRPr="005B672B" w14:paraId="3BE41076" w14:textId="77777777" w:rsidTr="004B2EBA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E7C3FD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FAAAD9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11D17AE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2C65BB7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1" w:type="dxa"/>
            <w:shd w:val="clear" w:color="auto" w:fill="F5F3EF"/>
            <w:vAlign w:val="center"/>
          </w:tcPr>
          <w:p w14:paraId="55D607F1" w14:textId="7A2CEF0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EFB937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1" w:type="dxa"/>
            <w:shd w:val="clear" w:color="auto" w:fill="FFFFFF"/>
            <w:vAlign w:val="center"/>
          </w:tcPr>
          <w:p w14:paraId="64556A8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</w:tr>
      <w:tr w:rsidR="00CC36FB" w:rsidRPr="005B672B" w14:paraId="12F84775" w14:textId="77777777" w:rsidTr="004B2EBA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75855C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2DFCE7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6F00B24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08C3273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1" w:type="dxa"/>
            <w:shd w:val="clear" w:color="auto" w:fill="F5F3EF"/>
            <w:vAlign w:val="center"/>
          </w:tcPr>
          <w:p w14:paraId="41C4BE27" w14:textId="01EE82F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3BFAF1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1" w:type="dxa"/>
            <w:shd w:val="clear" w:color="auto" w:fill="E4E0D8"/>
            <w:vAlign w:val="center"/>
          </w:tcPr>
          <w:p w14:paraId="5BACE5C9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7D205438" w14:textId="77777777" w:rsidTr="004B2EBA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9DA1B82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51" w:type="dxa"/>
            <w:shd w:val="clear" w:color="auto" w:fill="FDE9D9" w:themeFill="accent6" w:themeFillTint="33"/>
            <w:vAlign w:val="center"/>
          </w:tcPr>
          <w:p w14:paraId="1F5E396C" w14:textId="13F20A95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48" w:type="dxa"/>
            <w:shd w:val="clear" w:color="auto" w:fill="FDE9D9" w:themeFill="accent6" w:themeFillTint="33"/>
            <w:vAlign w:val="center"/>
          </w:tcPr>
          <w:p w14:paraId="7CCDACFD" w14:textId="152E9C25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79724E0F" w14:textId="47F7E7FB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1" w:type="dxa"/>
            <w:shd w:val="clear" w:color="auto" w:fill="F5F3EF"/>
            <w:vAlign w:val="center"/>
          </w:tcPr>
          <w:p w14:paraId="312981DF" w14:textId="5B44C5F4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5F3EF"/>
            <w:vAlign w:val="center"/>
          </w:tcPr>
          <w:p w14:paraId="20681B8F" w14:textId="3BD9A85F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1" w:type="dxa"/>
            <w:shd w:val="clear" w:color="auto" w:fill="E4E0D8"/>
            <w:vAlign w:val="center"/>
          </w:tcPr>
          <w:p w14:paraId="54F604BB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155E36F1" w14:textId="77777777" w:rsidTr="004B2EBA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C4BE3D3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51" w:type="dxa"/>
            <w:shd w:val="clear" w:color="auto" w:fill="F5F3EF"/>
            <w:vAlign w:val="center"/>
          </w:tcPr>
          <w:p w14:paraId="666FFCAD" w14:textId="013627F5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8" w:type="dxa"/>
            <w:shd w:val="clear" w:color="auto" w:fill="F5F3EF"/>
            <w:vAlign w:val="center"/>
          </w:tcPr>
          <w:p w14:paraId="713D6FAE" w14:textId="574136D3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5CF2698F" w14:textId="05D97988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1" w:type="dxa"/>
            <w:shd w:val="clear" w:color="auto" w:fill="F5F3EF"/>
            <w:vAlign w:val="center"/>
          </w:tcPr>
          <w:p w14:paraId="5AC87CD2" w14:textId="4EFD5538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5F3EF"/>
            <w:vAlign w:val="center"/>
          </w:tcPr>
          <w:p w14:paraId="58697761" w14:textId="0F60857F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1" w:type="dxa"/>
            <w:shd w:val="clear" w:color="auto" w:fill="E4E0D8"/>
            <w:vAlign w:val="center"/>
          </w:tcPr>
          <w:p w14:paraId="61159E13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5A6E6E93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7BA9B590" w14:textId="77777777" w:rsidR="00003DBF" w:rsidRPr="005B672B" w:rsidRDefault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07E16B2F" w14:textId="77777777" w:rsidR="00003DBF" w:rsidRPr="005B672B" w:rsidRDefault="00003DBF" w:rsidP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52190966" w14:textId="77777777" w:rsidR="00003DBF" w:rsidRPr="005B672B" w:rsidRDefault="00003DBF" w:rsidP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36C80C5D" w14:textId="77777777" w:rsidR="00003DBF" w:rsidRPr="005B672B" w:rsidRDefault="00003DBF" w:rsidP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5994F1FD" w14:textId="3B63D4D6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חיה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לוי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22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+ 2 </w:t>
      </w:r>
      <w:proofErr w:type="spellStart"/>
      <w:r w:rsidRPr="005B672B">
        <w:rPr>
          <w:rFonts w:ascii="Segoe UI Semilight" w:hAnsi="Segoe UI Semilight" w:cs="Segoe UI Semilight"/>
          <w:rtl/>
        </w:rPr>
        <w:t>חינוך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50"/>
        <w:gridCol w:w="2350"/>
        <w:gridCol w:w="2343"/>
        <w:gridCol w:w="2343"/>
        <w:gridCol w:w="2343"/>
        <w:gridCol w:w="2348"/>
      </w:tblGrid>
      <w:tr w:rsidR="00CC36FB" w:rsidRPr="005B672B" w14:paraId="2A5CE83E" w14:textId="77777777" w:rsidTr="004B2EBA">
        <w:trPr>
          <w:tblHeader/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4214690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50" w:type="dxa"/>
            <w:shd w:val="clear" w:color="auto" w:fill="EFECE5"/>
            <w:vAlign w:val="center"/>
          </w:tcPr>
          <w:p w14:paraId="240DFD8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50" w:type="dxa"/>
            <w:shd w:val="clear" w:color="auto" w:fill="EFECE5"/>
            <w:vAlign w:val="center"/>
          </w:tcPr>
          <w:p w14:paraId="47C3B83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43" w:type="dxa"/>
            <w:shd w:val="clear" w:color="auto" w:fill="EFECE5"/>
            <w:vAlign w:val="center"/>
          </w:tcPr>
          <w:p w14:paraId="3A7E510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43" w:type="dxa"/>
            <w:shd w:val="clear" w:color="auto" w:fill="EFECE5"/>
            <w:vAlign w:val="center"/>
          </w:tcPr>
          <w:p w14:paraId="1AF80F0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43" w:type="dxa"/>
            <w:shd w:val="clear" w:color="auto" w:fill="EFECE5"/>
            <w:vAlign w:val="center"/>
          </w:tcPr>
          <w:p w14:paraId="3964647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48" w:type="dxa"/>
            <w:shd w:val="clear" w:color="auto" w:fill="EFECE5"/>
            <w:vAlign w:val="center"/>
          </w:tcPr>
          <w:p w14:paraId="5B6E1D0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16D3D2D9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494663A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2C6A8C7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0E9B4F9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7748A9E5" w14:textId="26C8D27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39AA9AD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6102420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2EABFB4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</w:tr>
      <w:tr w:rsidR="00CC36FB" w:rsidRPr="005B672B" w14:paraId="0E36D334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574C929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2F9FA64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1ABBF22D" w14:textId="00BA5530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37467B25" w14:textId="66538B5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25EF094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5E4352D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57CDD37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</w:tr>
      <w:tr w:rsidR="00CC36FB" w:rsidRPr="005B672B" w14:paraId="3F1B281E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68512A3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0CCE306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5D242C9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4FCEC39E" w14:textId="6318580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4A33516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2DC791F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5C36D87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ציור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זמרה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</w:tr>
      <w:tr w:rsidR="004B2EBA" w:rsidRPr="005B672B" w14:paraId="5D54E1E6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0FDEED67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50" w:type="dxa"/>
            <w:shd w:val="clear" w:color="auto" w:fill="FBE9E7"/>
            <w:vAlign w:val="center"/>
          </w:tcPr>
          <w:p w14:paraId="76464E79" w14:textId="5D60D1F4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023D71CB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0A4339B6" w14:textId="37855041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5009C11A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3" w:type="dxa"/>
            <w:shd w:val="clear" w:color="auto" w:fill="FDE9D9" w:themeFill="accent6" w:themeFillTint="33"/>
            <w:vAlign w:val="center"/>
          </w:tcPr>
          <w:p w14:paraId="2141E5F1" w14:textId="56733666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781F217E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</w:tr>
      <w:tr w:rsidR="004B2EBA" w:rsidRPr="005B672B" w14:paraId="53BE4B9D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1C6B099A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515C12A4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5443F22C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4DAE5E98" w14:textId="189F9658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356FDA8A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1F1FBA80" w14:textId="5EDD0615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8" w:type="dxa"/>
            <w:shd w:val="clear" w:color="auto" w:fill="E4E0D8"/>
            <w:vAlign w:val="center"/>
          </w:tcPr>
          <w:p w14:paraId="1F42763A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3B6D5C02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466796E2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50" w:type="dxa"/>
            <w:shd w:val="clear" w:color="auto" w:fill="FFFFFF"/>
            <w:vAlign w:val="center"/>
          </w:tcPr>
          <w:p w14:paraId="0F143592" w14:textId="710ACDCD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ספרות-עברית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50" w:type="dxa"/>
            <w:shd w:val="clear" w:color="auto" w:fill="F5F3EF"/>
            <w:vAlign w:val="center"/>
          </w:tcPr>
          <w:p w14:paraId="1557D0DF" w14:textId="7321E1DE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64F4C2A4" w14:textId="1CF985EA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1CDC004C" w14:textId="48AB59AE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3F041A9B" w14:textId="34290F35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8" w:type="dxa"/>
            <w:shd w:val="clear" w:color="auto" w:fill="E4E0D8"/>
            <w:vAlign w:val="center"/>
          </w:tcPr>
          <w:p w14:paraId="1B7D9297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50283933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6D6F988F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50" w:type="dxa"/>
            <w:shd w:val="clear" w:color="auto" w:fill="F5F3EF"/>
            <w:vAlign w:val="center"/>
          </w:tcPr>
          <w:p w14:paraId="6D3C8C00" w14:textId="7CCAF37E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0" w:type="dxa"/>
            <w:shd w:val="clear" w:color="auto" w:fill="F5F3EF"/>
            <w:vAlign w:val="center"/>
          </w:tcPr>
          <w:p w14:paraId="46D3C520" w14:textId="4C6EAD4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453E3078" w14:textId="3AF4355C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7DD64F3F" w14:textId="07F44E98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21AB140E" w14:textId="08717B25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8" w:type="dxa"/>
            <w:shd w:val="clear" w:color="auto" w:fill="E4E0D8"/>
            <w:vAlign w:val="center"/>
          </w:tcPr>
          <w:p w14:paraId="3B2D33C7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3227468D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27CA4DB7" w14:textId="51C25B01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יהודית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כהן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22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+ 2 </w:t>
      </w:r>
      <w:proofErr w:type="spellStart"/>
      <w:r w:rsidRPr="005B672B">
        <w:rPr>
          <w:rFonts w:ascii="Segoe UI Semilight" w:hAnsi="Segoe UI Semilight" w:cs="Segoe UI Semilight"/>
          <w:rtl/>
        </w:rPr>
        <w:t>חינוך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52"/>
        <w:gridCol w:w="2340"/>
        <w:gridCol w:w="2345"/>
        <w:gridCol w:w="2343"/>
        <w:gridCol w:w="2345"/>
        <w:gridCol w:w="2352"/>
      </w:tblGrid>
      <w:tr w:rsidR="00CC36FB" w:rsidRPr="005B672B" w14:paraId="7DB98AA5" w14:textId="77777777" w:rsidTr="004B2EBA">
        <w:trPr>
          <w:tblHeader/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17142BB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52" w:type="dxa"/>
            <w:shd w:val="clear" w:color="auto" w:fill="EFECE5"/>
            <w:vAlign w:val="center"/>
          </w:tcPr>
          <w:p w14:paraId="7BDCE05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40" w:type="dxa"/>
            <w:shd w:val="clear" w:color="auto" w:fill="EFECE5"/>
            <w:vAlign w:val="center"/>
          </w:tcPr>
          <w:p w14:paraId="63976EE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45" w:type="dxa"/>
            <w:shd w:val="clear" w:color="auto" w:fill="EFECE5"/>
            <w:vAlign w:val="center"/>
          </w:tcPr>
          <w:p w14:paraId="4386732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43" w:type="dxa"/>
            <w:shd w:val="clear" w:color="auto" w:fill="EFECE5"/>
            <w:vAlign w:val="center"/>
          </w:tcPr>
          <w:p w14:paraId="17FC73D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45" w:type="dxa"/>
            <w:shd w:val="clear" w:color="auto" w:fill="EFECE5"/>
            <w:vAlign w:val="center"/>
          </w:tcPr>
          <w:p w14:paraId="4AF4BC5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52" w:type="dxa"/>
            <w:shd w:val="clear" w:color="auto" w:fill="EFECE5"/>
            <w:vAlign w:val="center"/>
          </w:tcPr>
          <w:p w14:paraId="29E97EF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4D84FC42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5208DAD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38C16B7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0" w:type="dxa"/>
            <w:shd w:val="clear" w:color="auto" w:fill="F5F3EF"/>
            <w:vAlign w:val="center"/>
          </w:tcPr>
          <w:p w14:paraId="6F446E86" w14:textId="6EFB020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2F50F0A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4F2D3F1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5" w:type="dxa"/>
            <w:shd w:val="clear" w:color="auto" w:fill="F5F3EF"/>
            <w:vAlign w:val="center"/>
          </w:tcPr>
          <w:p w14:paraId="15DB0C76" w14:textId="1B1B5AC6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0F79C4F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</w:tr>
      <w:tr w:rsidR="00CC36FB" w:rsidRPr="005B672B" w14:paraId="53CFF5A2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01CE5E5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6506452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0" w:type="dxa"/>
            <w:shd w:val="clear" w:color="auto" w:fill="F5F3EF"/>
            <w:vAlign w:val="center"/>
          </w:tcPr>
          <w:p w14:paraId="3C982504" w14:textId="643BAC4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33D0E33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6FAAA4B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5" w:type="dxa"/>
            <w:shd w:val="clear" w:color="auto" w:fill="F5F3EF"/>
            <w:vAlign w:val="center"/>
          </w:tcPr>
          <w:p w14:paraId="007E604C" w14:textId="2D948F6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0B40E64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</w:tr>
      <w:tr w:rsidR="004B2EBA" w:rsidRPr="005B672B" w14:paraId="331BAFB3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6C0F2F23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1D904DCC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0" w:type="dxa"/>
            <w:shd w:val="clear" w:color="auto" w:fill="F5F3EF"/>
            <w:vAlign w:val="center"/>
          </w:tcPr>
          <w:p w14:paraId="44055D28" w14:textId="544CE964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1CD39D67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3" w:type="dxa"/>
            <w:shd w:val="clear" w:color="auto" w:fill="FBE9E7"/>
            <w:vAlign w:val="center"/>
          </w:tcPr>
          <w:p w14:paraId="7D4A3209" w14:textId="16C73701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45" w:type="dxa"/>
            <w:shd w:val="clear" w:color="auto" w:fill="F5F3EF"/>
            <w:vAlign w:val="center"/>
          </w:tcPr>
          <w:p w14:paraId="226E7743" w14:textId="41A9E668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02E1FFB7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</w:tr>
      <w:tr w:rsidR="004B2EBA" w:rsidRPr="005B672B" w14:paraId="7F9A588C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483043EA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7EAA4956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0" w:type="dxa"/>
            <w:shd w:val="clear" w:color="auto" w:fill="F5F3EF"/>
            <w:vAlign w:val="center"/>
          </w:tcPr>
          <w:p w14:paraId="65CC6692" w14:textId="4696525F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6D87D277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0EA220DC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7CD354AF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5264C9B0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</w:tr>
      <w:tr w:rsidR="004B2EBA" w:rsidRPr="005B672B" w14:paraId="72317256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5F43FD7A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4E600CA8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0" w:type="dxa"/>
            <w:shd w:val="clear" w:color="auto" w:fill="F5F3EF"/>
            <w:vAlign w:val="center"/>
          </w:tcPr>
          <w:p w14:paraId="55D272FB" w14:textId="0BEB63B6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0591DAE2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4786BF75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176BBD8E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52" w:type="dxa"/>
            <w:shd w:val="clear" w:color="auto" w:fill="E4E0D8"/>
            <w:vAlign w:val="center"/>
          </w:tcPr>
          <w:p w14:paraId="1B53A018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2C8FCD39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6DFC413B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52" w:type="dxa"/>
            <w:shd w:val="clear" w:color="auto" w:fill="FDE9D9" w:themeFill="accent6" w:themeFillTint="33"/>
            <w:vAlign w:val="center"/>
          </w:tcPr>
          <w:p w14:paraId="015F552C" w14:textId="0BF2A892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40" w:type="dxa"/>
            <w:shd w:val="clear" w:color="auto" w:fill="F5F3EF"/>
            <w:vAlign w:val="center"/>
          </w:tcPr>
          <w:p w14:paraId="41531947" w14:textId="5C6AA0C3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5F3EF"/>
            <w:vAlign w:val="center"/>
          </w:tcPr>
          <w:p w14:paraId="2BFD9DA6" w14:textId="60ADE67A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3B95BAFA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זה"ב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7A32E235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52" w:type="dxa"/>
            <w:shd w:val="clear" w:color="auto" w:fill="E4E0D8"/>
            <w:vAlign w:val="center"/>
          </w:tcPr>
          <w:p w14:paraId="0D1CFFD9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1D596AE6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23C0CFB0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52" w:type="dxa"/>
            <w:shd w:val="clear" w:color="auto" w:fill="F5F3EF"/>
            <w:vAlign w:val="center"/>
          </w:tcPr>
          <w:p w14:paraId="36EC4D75" w14:textId="79CE91A4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0" w:type="dxa"/>
            <w:shd w:val="clear" w:color="auto" w:fill="F5F3EF"/>
            <w:vAlign w:val="center"/>
          </w:tcPr>
          <w:p w14:paraId="22645606" w14:textId="5BC0EE5B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5F3EF"/>
            <w:vAlign w:val="center"/>
          </w:tcPr>
          <w:p w14:paraId="7E44F9D2" w14:textId="6E98110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3730DEBB" w14:textId="492CFDB0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5F3EF"/>
            <w:vAlign w:val="center"/>
          </w:tcPr>
          <w:p w14:paraId="68DD8612" w14:textId="3B7D0120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E4E0D8"/>
            <w:vAlign w:val="center"/>
          </w:tcPr>
          <w:p w14:paraId="156D4E16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0A66C948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161077E3" w14:textId="77777777" w:rsidR="00003DBF" w:rsidRPr="005B672B" w:rsidRDefault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24448CD3" w14:textId="4D193EB4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סימה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ביטון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22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+ 2 </w:t>
      </w:r>
      <w:proofErr w:type="spellStart"/>
      <w:r w:rsidRPr="005B672B">
        <w:rPr>
          <w:rFonts w:ascii="Segoe UI Semilight" w:hAnsi="Segoe UI Semilight" w:cs="Segoe UI Semilight"/>
          <w:rtl/>
        </w:rPr>
        <w:t>חינוך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43"/>
        <w:gridCol w:w="2345"/>
        <w:gridCol w:w="2351"/>
        <w:gridCol w:w="2343"/>
        <w:gridCol w:w="2344"/>
        <w:gridCol w:w="2351"/>
      </w:tblGrid>
      <w:tr w:rsidR="00CC36FB" w:rsidRPr="005B672B" w14:paraId="4D6BF3B8" w14:textId="77777777" w:rsidTr="004B2EBA">
        <w:trPr>
          <w:tblHeader/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74DB40E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43" w:type="dxa"/>
            <w:shd w:val="clear" w:color="auto" w:fill="EFECE5"/>
            <w:vAlign w:val="center"/>
          </w:tcPr>
          <w:p w14:paraId="1A56F93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45" w:type="dxa"/>
            <w:shd w:val="clear" w:color="auto" w:fill="EFECE5"/>
            <w:vAlign w:val="center"/>
          </w:tcPr>
          <w:p w14:paraId="15A2F46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51" w:type="dxa"/>
            <w:shd w:val="clear" w:color="auto" w:fill="EFECE5"/>
            <w:vAlign w:val="center"/>
          </w:tcPr>
          <w:p w14:paraId="27876D0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43" w:type="dxa"/>
            <w:shd w:val="clear" w:color="auto" w:fill="EFECE5"/>
            <w:vAlign w:val="center"/>
          </w:tcPr>
          <w:p w14:paraId="116DD22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44" w:type="dxa"/>
            <w:shd w:val="clear" w:color="auto" w:fill="EFECE5"/>
            <w:vAlign w:val="center"/>
          </w:tcPr>
          <w:p w14:paraId="3D23CF4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51" w:type="dxa"/>
            <w:shd w:val="clear" w:color="auto" w:fill="EFECE5"/>
            <w:vAlign w:val="center"/>
          </w:tcPr>
          <w:p w14:paraId="21D3979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3D0CFCFE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4171AE9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41439B0A" w14:textId="5065935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599FB3B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EBE283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401A347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485C0C61" w14:textId="43E7129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E53B9D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</w:tr>
      <w:tr w:rsidR="00CC36FB" w:rsidRPr="005B672B" w14:paraId="794DE16E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3652633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11B5A8CD" w14:textId="067295D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0119763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8D83F1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2AF8666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167CC8E5" w14:textId="1C28C4D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C33C65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</w:tr>
      <w:tr w:rsidR="004B2EBA" w:rsidRPr="005B672B" w14:paraId="2C8AE1EC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3BCE3EA2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7245A87C" w14:textId="3E3F19D1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BE9E7"/>
            <w:vAlign w:val="center"/>
          </w:tcPr>
          <w:p w14:paraId="755DA2DE" w14:textId="46EB98FD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43E0860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7AD409BD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338680B6" w14:textId="20844302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A049311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</w:tr>
      <w:tr w:rsidR="004B2EBA" w:rsidRPr="005B672B" w14:paraId="568F748E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6709E00A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00E4E083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6785C53F" w14:textId="2519DC79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ספרות-עברית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1ED02EB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4C95A811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245D84F2" w14:textId="070C0F58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2C1F98D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</w:tr>
      <w:tr w:rsidR="004B2EBA" w:rsidRPr="005B672B" w14:paraId="036FEAA3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58775FB9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76A02AE0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7999B813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937B5E7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094A2248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לשון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7C11E2F1" w14:textId="6E09AAD5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E4E0D8"/>
            <w:vAlign w:val="center"/>
          </w:tcPr>
          <w:p w14:paraId="553C3FFF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05E02AFE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77893040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43" w:type="dxa"/>
            <w:shd w:val="clear" w:color="auto" w:fill="FFFFFF"/>
            <w:vAlign w:val="center"/>
          </w:tcPr>
          <w:p w14:paraId="650CFA90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3DF55522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51" w:type="dxa"/>
            <w:shd w:val="clear" w:color="auto" w:fill="FDE9D9" w:themeFill="accent6" w:themeFillTint="33"/>
            <w:vAlign w:val="center"/>
          </w:tcPr>
          <w:p w14:paraId="07CFC5A2" w14:textId="363E123A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48DD87E1" w14:textId="22DE7CA6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75B2AD22" w14:textId="31F2AC6D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E4E0D8"/>
            <w:vAlign w:val="center"/>
          </w:tcPr>
          <w:p w14:paraId="62A8EEDB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1F87B821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03DE072D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77C605F6" w14:textId="79D2CBEC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5F3EF"/>
            <w:vAlign w:val="center"/>
          </w:tcPr>
          <w:p w14:paraId="02DFAC8D" w14:textId="64E295A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F5F3EF"/>
            <w:vAlign w:val="center"/>
          </w:tcPr>
          <w:p w14:paraId="59EB4C34" w14:textId="45268F0E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32D73C76" w14:textId="1C075F6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063755FC" w14:textId="749C9CA8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1" w:type="dxa"/>
            <w:shd w:val="clear" w:color="auto" w:fill="E4E0D8"/>
            <w:vAlign w:val="center"/>
          </w:tcPr>
          <w:p w14:paraId="13EA533B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34AF9E95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506396BD" w14:textId="30B4135C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אושרת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אלבז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22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+ 2 </w:t>
      </w:r>
      <w:proofErr w:type="spellStart"/>
      <w:r w:rsidRPr="005B672B">
        <w:rPr>
          <w:rFonts w:ascii="Segoe UI Semilight" w:hAnsi="Segoe UI Semilight" w:cs="Segoe UI Semilight"/>
          <w:rtl/>
        </w:rPr>
        <w:t>חינוך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44"/>
        <w:gridCol w:w="2352"/>
        <w:gridCol w:w="2344"/>
        <w:gridCol w:w="2343"/>
        <w:gridCol w:w="2352"/>
        <w:gridCol w:w="2342"/>
      </w:tblGrid>
      <w:tr w:rsidR="00CC36FB" w:rsidRPr="005B672B" w14:paraId="039EA216" w14:textId="77777777" w:rsidTr="004B2EBA">
        <w:trPr>
          <w:tblHeader/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179ABDF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44" w:type="dxa"/>
            <w:shd w:val="clear" w:color="auto" w:fill="EFECE5"/>
            <w:vAlign w:val="center"/>
          </w:tcPr>
          <w:p w14:paraId="2677208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52" w:type="dxa"/>
            <w:shd w:val="clear" w:color="auto" w:fill="EFECE5"/>
            <w:vAlign w:val="center"/>
          </w:tcPr>
          <w:p w14:paraId="432876F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44" w:type="dxa"/>
            <w:shd w:val="clear" w:color="auto" w:fill="EFECE5"/>
            <w:vAlign w:val="center"/>
          </w:tcPr>
          <w:p w14:paraId="026804D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43" w:type="dxa"/>
            <w:shd w:val="clear" w:color="auto" w:fill="EFECE5"/>
            <w:vAlign w:val="center"/>
          </w:tcPr>
          <w:p w14:paraId="6B8DBD2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52" w:type="dxa"/>
            <w:shd w:val="clear" w:color="auto" w:fill="EFECE5"/>
            <w:vAlign w:val="center"/>
          </w:tcPr>
          <w:p w14:paraId="379DC12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42" w:type="dxa"/>
            <w:shd w:val="clear" w:color="auto" w:fill="EFECE5"/>
            <w:vAlign w:val="center"/>
          </w:tcPr>
          <w:p w14:paraId="3A08EDF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4A9F4349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77BCC8A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206BBF3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52" w:type="dxa"/>
            <w:shd w:val="clear" w:color="auto" w:fill="F5F3EF"/>
            <w:vAlign w:val="center"/>
          </w:tcPr>
          <w:p w14:paraId="60943CBB" w14:textId="44B35A4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31EACD4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17D182CC" w14:textId="57C55CC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5B937E7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2" w:type="dxa"/>
            <w:shd w:val="clear" w:color="auto" w:fill="FFFFFF"/>
            <w:vAlign w:val="center"/>
          </w:tcPr>
          <w:p w14:paraId="4467511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</w:tr>
      <w:tr w:rsidR="00CC36FB" w:rsidRPr="005B672B" w14:paraId="1D4BCA45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5AE5367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266833A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06914F4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כתיב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0F9B1B9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4C7DCCDD" w14:textId="230FBD5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11291ACC" w14:textId="6B2BF17F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2" w:type="dxa"/>
            <w:shd w:val="clear" w:color="auto" w:fill="FFFFFF"/>
            <w:vAlign w:val="center"/>
          </w:tcPr>
          <w:p w14:paraId="70F5B5C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</w:tr>
      <w:tr w:rsidR="00CC36FB" w:rsidRPr="005B672B" w14:paraId="6DA3270E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7F9B826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0BE73C6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41052D3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לשון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4" w:type="dxa"/>
            <w:shd w:val="clear" w:color="auto" w:fill="FBE9E7"/>
            <w:vAlign w:val="center"/>
          </w:tcPr>
          <w:p w14:paraId="7EA52D43" w14:textId="671E077A" w:rsidR="00CC36FB" w:rsidRPr="004B2EBA" w:rsidRDefault="004B2EBA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b/>
                <w:bCs/>
                <w:sz w:val="20"/>
                <w:szCs w:val="20"/>
                <w:lang w:bidi="he-IL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21C654B5" w14:textId="5BFBC92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50AC76D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2" w:type="dxa"/>
            <w:shd w:val="clear" w:color="auto" w:fill="FFFFFF"/>
            <w:vAlign w:val="center"/>
          </w:tcPr>
          <w:p w14:paraId="03584D8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</w:tr>
      <w:tr w:rsidR="00CC36FB" w:rsidRPr="005B672B" w14:paraId="16F92BCF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271E3D5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4E2348B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3AAA14E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29F011F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79EE3833" w14:textId="6F700E3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42EEE5F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2" w:type="dxa"/>
            <w:shd w:val="clear" w:color="auto" w:fill="FFFFFF"/>
            <w:vAlign w:val="center"/>
          </w:tcPr>
          <w:p w14:paraId="61F88AF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</w:tr>
      <w:tr w:rsidR="004B2EBA" w:rsidRPr="005B672B" w14:paraId="7D788F24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70126F80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44" w:type="dxa"/>
            <w:shd w:val="clear" w:color="auto" w:fill="FDE9D9" w:themeFill="accent6" w:themeFillTint="33"/>
            <w:vAlign w:val="center"/>
          </w:tcPr>
          <w:p w14:paraId="0E4C7066" w14:textId="17ECDE81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0"/>
                <w:szCs w:val="20"/>
                <w:rtl/>
                <w:lang w:bidi="he-IL"/>
              </w:rPr>
              <w:t>חינוך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2580A5F0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536ABA75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40800547" w14:textId="431019D5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5F3EF"/>
            <w:vAlign w:val="center"/>
          </w:tcPr>
          <w:p w14:paraId="0A57486B" w14:textId="4D98EB94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2" w:type="dxa"/>
            <w:shd w:val="clear" w:color="auto" w:fill="E4E0D8"/>
            <w:vAlign w:val="center"/>
          </w:tcPr>
          <w:p w14:paraId="5181D942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3DB535ED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151853F0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6158DB67" w14:textId="548216EF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28E5E79E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4" w:type="dxa"/>
            <w:shd w:val="clear" w:color="auto" w:fill="FFFFFF"/>
            <w:vAlign w:val="center"/>
          </w:tcPr>
          <w:p w14:paraId="16F37324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1494DE48" w14:textId="02BF1B74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5F3EF"/>
            <w:vAlign w:val="center"/>
          </w:tcPr>
          <w:p w14:paraId="2E203E75" w14:textId="4E25EA5A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2" w:type="dxa"/>
            <w:shd w:val="clear" w:color="auto" w:fill="E4E0D8"/>
            <w:vAlign w:val="center"/>
          </w:tcPr>
          <w:p w14:paraId="2608E13A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4B2EBA" w:rsidRPr="005B672B" w14:paraId="60AA40C1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6BE2A65A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7114C20E" w14:textId="4B90165B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5F3EF"/>
            <w:vAlign w:val="center"/>
          </w:tcPr>
          <w:p w14:paraId="44657A90" w14:textId="00FD1693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4" w:type="dxa"/>
            <w:shd w:val="clear" w:color="auto" w:fill="F5F3EF"/>
            <w:vAlign w:val="center"/>
          </w:tcPr>
          <w:p w14:paraId="041BBA50" w14:textId="29145923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3" w:type="dxa"/>
            <w:shd w:val="clear" w:color="auto" w:fill="F5F3EF"/>
            <w:vAlign w:val="center"/>
          </w:tcPr>
          <w:p w14:paraId="36C733EE" w14:textId="4A93E91F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52" w:type="dxa"/>
            <w:shd w:val="clear" w:color="auto" w:fill="F5F3EF"/>
            <w:vAlign w:val="center"/>
          </w:tcPr>
          <w:p w14:paraId="131FF307" w14:textId="20182A7B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2" w:type="dxa"/>
            <w:shd w:val="clear" w:color="auto" w:fill="E4E0D8"/>
            <w:vAlign w:val="center"/>
          </w:tcPr>
          <w:p w14:paraId="4BBB048C" w14:textId="77777777" w:rsidR="004B2EBA" w:rsidRPr="005B672B" w:rsidRDefault="004B2EBA" w:rsidP="004B2EB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21DB0DDE" w14:textId="77777777" w:rsidR="00003DBF" w:rsidRPr="005B672B" w:rsidRDefault="00003DBF" w:rsidP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0698F003" w14:textId="790F5506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תמר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אליהו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</w:t>
      </w:r>
      <w:r w:rsidR="00003DBF" w:rsidRPr="005B672B">
        <w:rPr>
          <w:rFonts w:ascii="Segoe UI Semilight" w:hAnsi="Segoe UI Semilight" w:cs="Segoe UI Semilight"/>
          <w:rtl/>
          <w:lang w:bidi="he-IL"/>
        </w:rPr>
        <w:t>2</w:t>
      </w:r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+ 2 </w:t>
      </w:r>
      <w:proofErr w:type="spellStart"/>
      <w:r w:rsidRPr="005B672B">
        <w:rPr>
          <w:rFonts w:ascii="Segoe UI Semilight" w:hAnsi="Segoe UI Semilight" w:cs="Segoe UI Semilight"/>
          <w:rtl/>
        </w:rPr>
        <w:t>חינוך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345"/>
        <w:gridCol w:w="2345"/>
        <w:gridCol w:w="2352"/>
        <w:gridCol w:w="2343"/>
        <w:gridCol w:w="2345"/>
        <w:gridCol w:w="2346"/>
      </w:tblGrid>
      <w:tr w:rsidR="00CC36FB" w:rsidRPr="005B672B" w14:paraId="42D8416B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43C49A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7E3609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38FD6C8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D39518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AFA9E9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BA3A16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F7411B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05B2E88D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D52789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FE9271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E8CE53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E4306C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C674A1E" w14:textId="464DEC6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1935497" w14:textId="1145681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C20E9B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</w:tr>
      <w:tr w:rsidR="00CC36FB" w:rsidRPr="005B672B" w14:paraId="3232BC7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B901F3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30B8C4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D124CB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21549F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5C45C61" w14:textId="6B25894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918DD8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9F7CAF9" w14:textId="18046E46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</w:tr>
      <w:tr w:rsidR="00CC36FB" w:rsidRPr="005B672B" w14:paraId="565C2AF7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F755E4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4AE87F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6A39F3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E20FF69" w14:textId="1A1299ED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2F362F3" w14:textId="226E01D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E27A4D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1ECD96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</w:tr>
      <w:tr w:rsidR="00CC36FB" w:rsidRPr="005B672B" w14:paraId="50CDD275" w14:textId="77777777" w:rsidTr="004B2EBA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8E91F9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DE9D9" w:themeFill="accent6" w:themeFillTint="33"/>
            <w:vAlign w:val="center"/>
          </w:tcPr>
          <w:p w14:paraId="126CF5B7" w14:textId="34A672EA" w:rsidR="00CC36FB" w:rsidRPr="004B2EBA" w:rsidRDefault="004B2EBA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b/>
                <w:bCs/>
                <w:lang w:bidi="he-IL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2"/>
                <w:rtl/>
                <w:lang w:bidi="he-IL"/>
              </w:rPr>
              <w:t>חינוך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91B208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0BAE97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D9AD2E5" w14:textId="79B5EB7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799672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317BD8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</w:tr>
      <w:tr w:rsidR="00CC36FB" w:rsidRPr="005B672B" w14:paraId="2D836F61" w14:textId="77777777" w:rsidTr="004B2EBA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30FAF1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BBDD8D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DE9D9" w:themeFill="accent6" w:themeFillTint="33"/>
            <w:vAlign w:val="center"/>
          </w:tcPr>
          <w:p w14:paraId="0D3523EE" w14:textId="1BB0CCAF" w:rsidR="00CC36FB" w:rsidRPr="004B2EBA" w:rsidRDefault="004B2EBA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b/>
                <w:bCs/>
                <w:lang w:bidi="he-IL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2"/>
                <w:rtl/>
                <w:lang w:bidi="he-IL"/>
              </w:rPr>
              <w:t>חינוך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AB007D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E28A782" w14:textId="322DE15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8AEFD3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4C3522C3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38F33E94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6549C3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6FA3B8F" w14:textId="0EA14860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80" w:type="dxa"/>
            <w:shd w:val="clear" w:color="auto" w:fill="F5F3EF"/>
            <w:vAlign w:val="center"/>
          </w:tcPr>
          <w:p w14:paraId="18CB924D" w14:textId="1A2D59D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4B85409" w14:textId="1644532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E7CC2B9" w14:textId="36AB03B6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3470AC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67761AE9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0DD26E5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6B476C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43C8C6D" w14:textId="547CCD7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1E401ED" w14:textId="7C40B98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32A89C8" w14:textId="66CC59F6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1F4AFB3" w14:textId="5C940F76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3052B2F" w14:textId="3100DB0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58569D03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5CE072F9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29A79319" w14:textId="21D218BD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מוריה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נקי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22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+ 2 </w:t>
      </w:r>
      <w:proofErr w:type="spellStart"/>
      <w:r w:rsidRPr="005B672B">
        <w:rPr>
          <w:rFonts w:ascii="Segoe UI Semilight" w:hAnsi="Segoe UI Semilight" w:cs="Segoe UI Semilight"/>
          <w:rtl/>
        </w:rPr>
        <w:t>חינוך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52"/>
        <w:gridCol w:w="2342"/>
        <w:gridCol w:w="2346"/>
        <w:gridCol w:w="2345"/>
        <w:gridCol w:w="2346"/>
        <w:gridCol w:w="2346"/>
      </w:tblGrid>
      <w:tr w:rsidR="00CC36FB" w:rsidRPr="005B672B" w14:paraId="1EB99F3D" w14:textId="77777777" w:rsidTr="00C556AA">
        <w:trPr>
          <w:tblHeader/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1CC2FB5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52" w:type="dxa"/>
            <w:shd w:val="clear" w:color="auto" w:fill="EFECE5"/>
            <w:vAlign w:val="center"/>
          </w:tcPr>
          <w:p w14:paraId="7F317A4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42" w:type="dxa"/>
            <w:shd w:val="clear" w:color="auto" w:fill="EFECE5"/>
            <w:vAlign w:val="center"/>
          </w:tcPr>
          <w:p w14:paraId="282D7DD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46" w:type="dxa"/>
            <w:shd w:val="clear" w:color="auto" w:fill="EFECE5"/>
            <w:vAlign w:val="center"/>
          </w:tcPr>
          <w:p w14:paraId="74417ED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45" w:type="dxa"/>
            <w:shd w:val="clear" w:color="auto" w:fill="EFECE5"/>
            <w:vAlign w:val="center"/>
          </w:tcPr>
          <w:p w14:paraId="0FABE0D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46" w:type="dxa"/>
            <w:shd w:val="clear" w:color="auto" w:fill="EFECE5"/>
            <w:vAlign w:val="center"/>
          </w:tcPr>
          <w:p w14:paraId="4FDE415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46" w:type="dxa"/>
            <w:shd w:val="clear" w:color="auto" w:fill="EFECE5"/>
            <w:vAlign w:val="center"/>
          </w:tcPr>
          <w:p w14:paraId="1C7DBC9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5FC3CCD5" w14:textId="77777777" w:rsidTr="00C556A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521EB69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52" w:type="dxa"/>
            <w:shd w:val="clear" w:color="auto" w:fill="F5F3EF"/>
            <w:vAlign w:val="center"/>
          </w:tcPr>
          <w:p w14:paraId="7F4F60A5" w14:textId="22226F8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2" w:type="dxa"/>
            <w:shd w:val="clear" w:color="auto" w:fill="F5F3EF"/>
            <w:vAlign w:val="center"/>
          </w:tcPr>
          <w:p w14:paraId="233B9713" w14:textId="7098E50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401F749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11C7AF2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349721C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24F82C2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</w:tr>
      <w:tr w:rsidR="00CC36FB" w:rsidRPr="005B672B" w14:paraId="3C8058AD" w14:textId="77777777" w:rsidTr="00C556A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7595E55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52" w:type="dxa"/>
            <w:shd w:val="clear" w:color="auto" w:fill="F5F3EF"/>
            <w:vAlign w:val="center"/>
          </w:tcPr>
          <w:p w14:paraId="128C0BE8" w14:textId="27D2897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2" w:type="dxa"/>
            <w:shd w:val="clear" w:color="auto" w:fill="F5F3EF"/>
            <w:vAlign w:val="center"/>
          </w:tcPr>
          <w:p w14:paraId="21B179E8" w14:textId="5552603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309E7CB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4B23649A" w14:textId="7ED2EFE6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27D745E8" w14:textId="245C9AA9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08A1A69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</w:tr>
      <w:tr w:rsidR="00CC36FB" w:rsidRPr="005B672B" w14:paraId="31BF309E" w14:textId="77777777" w:rsidTr="00C556A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22D6C7A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24B7281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2" w:type="dxa"/>
            <w:shd w:val="clear" w:color="auto" w:fill="F5F3EF"/>
            <w:vAlign w:val="center"/>
          </w:tcPr>
          <w:p w14:paraId="2189D7F1" w14:textId="6E0148F6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402E0D5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לשון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41C3C0A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לשון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0DC31AB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לשון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10E4B9F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</w:tr>
      <w:tr w:rsidR="00CC36FB" w:rsidRPr="005B672B" w14:paraId="3B26972D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0EB8E8D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66C9C9A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2" w:type="dxa"/>
            <w:shd w:val="clear" w:color="auto" w:fill="F5F3EF"/>
            <w:vAlign w:val="center"/>
          </w:tcPr>
          <w:p w14:paraId="664A49C2" w14:textId="689CCD5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4AFC90D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5" w:type="dxa"/>
            <w:shd w:val="clear" w:color="auto" w:fill="FBE9E7"/>
            <w:vAlign w:val="center"/>
          </w:tcPr>
          <w:p w14:paraId="564E2BA7" w14:textId="06EF63D1" w:rsidR="00CC36FB" w:rsidRPr="004B2EBA" w:rsidRDefault="004B2EBA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b/>
                <w:bCs/>
                <w:lang w:bidi="he-IL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2"/>
                <w:rtl/>
                <w:lang w:bidi="he-IL"/>
              </w:rPr>
              <w:t>חינוך</w:t>
            </w:r>
          </w:p>
        </w:tc>
        <w:tc>
          <w:tcPr>
            <w:tcW w:w="2346" w:type="dxa"/>
            <w:shd w:val="clear" w:color="auto" w:fill="FDE9D9" w:themeFill="accent6" w:themeFillTint="33"/>
            <w:vAlign w:val="center"/>
          </w:tcPr>
          <w:p w14:paraId="0FED7672" w14:textId="0170C86A" w:rsidR="00CC36FB" w:rsidRPr="004B2EBA" w:rsidRDefault="004B2EBA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b/>
                <w:bCs/>
                <w:lang w:bidi="he-IL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2"/>
                <w:rtl/>
                <w:lang w:bidi="he-IL"/>
              </w:rPr>
              <w:t>חינוך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23E59F8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</w:tr>
      <w:tr w:rsidR="00CC36FB" w:rsidRPr="005B672B" w14:paraId="7AED12FB" w14:textId="77777777" w:rsidTr="004B2EB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5282609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6EC0EA2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2" w:type="dxa"/>
            <w:shd w:val="clear" w:color="auto" w:fill="F5F3EF"/>
            <w:vAlign w:val="center"/>
          </w:tcPr>
          <w:p w14:paraId="79E4D8AC" w14:textId="467A3C3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5B59495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45" w:type="dxa"/>
            <w:shd w:val="clear" w:color="auto" w:fill="FFFFFF" w:themeFill="background1"/>
            <w:vAlign w:val="center"/>
          </w:tcPr>
          <w:p w14:paraId="0B5EE553" w14:textId="191B33E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52905168" w14:textId="587FB5E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E4E0D8"/>
            <w:vAlign w:val="center"/>
          </w:tcPr>
          <w:p w14:paraId="058FDBBA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556AA" w:rsidRPr="005B672B" w14:paraId="453EBB30" w14:textId="77777777" w:rsidTr="00C556A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73FE3206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79D20058" w14:textId="6E1E0B1C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ג"ג-מולדת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42" w:type="dxa"/>
            <w:shd w:val="clear" w:color="auto" w:fill="F5F3EF"/>
            <w:vAlign w:val="center"/>
          </w:tcPr>
          <w:p w14:paraId="08642D07" w14:textId="049A2E92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06201F2B" w14:textId="56B57F09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19585BE3" w14:textId="6F251FFD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6" w:type="dxa"/>
            <w:shd w:val="clear" w:color="auto" w:fill="F5F3EF"/>
            <w:vAlign w:val="center"/>
          </w:tcPr>
          <w:p w14:paraId="6DC9CDD5" w14:textId="5E1F1F6E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E4E0D8"/>
            <w:vAlign w:val="center"/>
          </w:tcPr>
          <w:p w14:paraId="71EA5152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556AA" w:rsidRPr="005B672B" w14:paraId="64921BC4" w14:textId="77777777" w:rsidTr="00C556AA">
        <w:trPr>
          <w:jc w:val="center"/>
        </w:trPr>
        <w:tc>
          <w:tcPr>
            <w:tcW w:w="619" w:type="dxa"/>
            <w:shd w:val="clear" w:color="auto" w:fill="EFECE5"/>
            <w:vAlign w:val="center"/>
          </w:tcPr>
          <w:p w14:paraId="129FF8C8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52" w:type="dxa"/>
            <w:shd w:val="clear" w:color="auto" w:fill="FFFFFF"/>
            <w:vAlign w:val="center"/>
          </w:tcPr>
          <w:p w14:paraId="1E17CA0E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2" w:type="dxa"/>
            <w:shd w:val="clear" w:color="auto" w:fill="F5F3EF"/>
            <w:vAlign w:val="center"/>
          </w:tcPr>
          <w:p w14:paraId="11AF33CF" w14:textId="540B1C61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096352EF" w14:textId="136D1D7D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42716048" w14:textId="7E4931AE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6" w:type="dxa"/>
            <w:shd w:val="clear" w:color="auto" w:fill="F5F3EF"/>
            <w:vAlign w:val="center"/>
          </w:tcPr>
          <w:p w14:paraId="1287929C" w14:textId="1CB19A8E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E4E0D8"/>
            <w:vAlign w:val="center"/>
          </w:tcPr>
          <w:p w14:paraId="76102616" w14:textId="77777777" w:rsidR="00C556AA" w:rsidRPr="005B672B" w:rsidRDefault="00C556AA" w:rsidP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54401F1F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52BFB588" w14:textId="77777777" w:rsidR="00003DBF" w:rsidRPr="005B672B" w:rsidRDefault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3AF6B7D6" w14:textId="1153E7E1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הדסה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ויזמן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19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+ 2 </w:t>
      </w:r>
      <w:proofErr w:type="spellStart"/>
      <w:r w:rsidRPr="005B672B">
        <w:rPr>
          <w:rFonts w:ascii="Segoe UI Semilight" w:hAnsi="Segoe UI Semilight" w:cs="Segoe UI Semilight"/>
          <w:rtl/>
        </w:rPr>
        <w:t>חינוך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343"/>
        <w:gridCol w:w="2345"/>
        <w:gridCol w:w="2351"/>
        <w:gridCol w:w="2351"/>
        <w:gridCol w:w="2344"/>
        <w:gridCol w:w="2342"/>
      </w:tblGrid>
      <w:tr w:rsidR="00CC36FB" w:rsidRPr="005B672B" w14:paraId="4E53CC79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5F762D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E977A4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343A6A5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00DFA5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734AF0E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D0847A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1B0951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3D8C966B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FD81E3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10CF3A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8EC6AA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0C4040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ADB29FB" w14:textId="45BABC9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4E646E5" w14:textId="0EF73D7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13A885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</w:tr>
      <w:tr w:rsidR="00CC36FB" w:rsidRPr="005B672B" w14:paraId="7525F116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5735E8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5FEA70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559A72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B6E828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993069C" w14:textId="290FA99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87148BD" w14:textId="061662C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D00721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</w:tr>
      <w:tr w:rsidR="00CC36FB" w:rsidRPr="005B672B" w14:paraId="1F1816F7" w14:textId="77777777" w:rsidTr="004B2EBA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B9EC82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DE9D9" w:themeFill="accent6" w:themeFillTint="33"/>
            <w:vAlign w:val="center"/>
          </w:tcPr>
          <w:p w14:paraId="2572A232" w14:textId="0A39DF1F" w:rsidR="00CC36FB" w:rsidRPr="004B2EBA" w:rsidRDefault="004B2EBA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b/>
                <w:bCs/>
                <w:lang w:bidi="he-IL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2"/>
                <w:rtl/>
                <w:lang w:bidi="he-IL"/>
              </w:rPr>
              <w:t>חינוך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9C519F4" w14:textId="5F2EE06B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9816B8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507C5C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63A6C89" w14:textId="3D25DC2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A627B1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</w:tr>
      <w:tr w:rsidR="00CC36FB" w:rsidRPr="005B672B" w14:paraId="60C8ACD4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A35C8C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C63C22B" w14:textId="791DBB1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A1CEA07" w14:textId="7DC86E6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BE9E7"/>
            <w:vAlign w:val="center"/>
          </w:tcPr>
          <w:p w14:paraId="624AD280" w14:textId="6251EEBB" w:rsidR="00CC36FB" w:rsidRPr="004B2EBA" w:rsidRDefault="004B2EBA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b/>
                <w:bCs/>
                <w:lang w:bidi="he-IL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4"/>
                <w:szCs w:val="24"/>
                <w:rtl/>
                <w:lang w:bidi="he-IL"/>
              </w:rPr>
              <w:t>חינוך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B7A6F0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30293BF" w14:textId="495572A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4EADA6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</w:tr>
      <w:tr w:rsidR="00CC36FB" w:rsidRPr="005B672B" w14:paraId="74F5F3E9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D9B28F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47E7CEC" w14:textId="284FC57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38B1544" w14:textId="683EC06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9BBC00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2C181D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49FC829" w14:textId="3B5C77D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60CEB4AB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452CFF42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A9B322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EDFA310" w14:textId="34031CB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47F6CAF" w14:textId="13D812F6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779678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דינים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785FD9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דקדוק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A5F39C4" w14:textId="61C907C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5237E3DA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31B87764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A49516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9C3DE3E" w14:textId="1CCA6B3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A31A880" w14:textId="45A4BFE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E19DDEA" w14:textId="4144D57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163225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3283BC4" w14:textId="5676A12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7989ACD6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0CC915AB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1950E889" w14:textId="2ADB094B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רותי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אסולין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1</w:t>
      </w:r>
      <w:r w:rsidR="00994E8C" w:rsidRPr="005B672B">
        <w:rPr>
          <w:rFonts w:ascii="Segoe UI Semilight" w:hAnsi="Segoe UI Semilight" w:cs="Segoe UI Semilight"/>
          <w:rtl/>
          <w:lang w:bidi="he-IL"/>
        </w:rPr>
        <w:t>9</w:t>
      </w:r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+ 2 </w:t>
      </w:r>
      <w:proofErr w:type="spellStart"/>
      <w:r w:rsidRPr="005B672B">
        <w:rPr>
          <w:rFonts w:ascii="Segoe UI Semilight" w:hAnsi="Segoe UI Semilight" w:cs="Segoe UI Semilight"/>
          <w:rtl/>
        </w:rPr>
        <w:t>חינוך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2352"/>
        <w:gridCol w:w="2342"/>
        <w:gridCol w:w="2345"/>
        <w:gridCol w:w="2343"/>
        <w:gridCol w:w="2344"/>
        <w:gridCol w:w="2352"/>
      </w:tblGrid>
      <w:tr w:rsidR="00CC36FB" w:rsidRPr="005B672B" w14:paraId="661A2B32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FF5981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BD7F59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6F619F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A4E1C3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19CAEB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2E7625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1B3B45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68014A18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4F819D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D0428E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3A1A03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A8C8C0B" w14:textId="17AE971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CE533AD" w14:textId="2541A2F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FFC37B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9F2F08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</w:tr>
      <w:tr w:rsidR="00CC36FB" w:rsidRPr="005B672B" w14:paraId="0B9E18F8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48474A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87B0C45" w14:textId="3A033C61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3928D5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845B12E" w14:textId="54BA2F1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4AAF25F" w14:textId="7904453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D211D5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A6FBC7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</w:tr>
      <w:tr w:rsidR="00CC36FB" w:rsidRPr="005B672B" w14:paraId="78490413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B309F9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BE9E7"/>
            <w:vAlign w:val="center"/>
          </w:tcPr>
          <w:p w14:paraId="23680262" w14:textId="32D7DE1D" w:rsidR="00CC36FB" w:rsidRPr="004B2EBA" w:rsidRDefault="004B2EBA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b/>
                <w:bCs/>
                <w:lang w:bidi="he-IL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2"/>
                <w:rtl/>
                <w:lang w:bidi="he-IL"/>
              </w:rPr>
              <w:t>חינוך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83033DA" w14:textId="702BC56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C4232A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29CE457" w14:textId="2686459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BE9E7"/>
            <w:vAlign w:val="center"/>
          </w:tcPr>
          <w:p w14:paraId="47F0AAA2" w14:textId="169506E0" w:rsidR="00CC36FB" w:rsidRPr="004B2EBA" w:rsidRDefault="004B2EBA">
            <w:pPr>
              <w:bidi/>
              <w:spacing w:before="20" w:after="20"/>
              <w:jc w:val="center"/>
              <w:rPr>
                <w:rFonts w:ascii="Segoe UI Semilight" w:hAnsi="Segoe UI Semilight" w:cs="Segoe UI Semilight" w:hint="cs"/>
                <w:b/>
                <w:bCs/>
                <w:lang w:bidi="he-IL"/>
              </w:rPr>
            </w:pPr>
            <w:r w:rsidRPr="004B2EBA">
              <w:rPr>
                <w:rFonts w:ascii="Segoe UI Semilight" w:hAnsi="Segoe UI Semilight" w:cs="Segoe UI Semilight" w:hint="cs"/>
                <w:b/>
                <w:bCs/>
                <w:color w:val="6B6862"/>
                <w:sz w:val="22"/>
                <w:rtl/>
                <w:lang w:bidi="he-IL"/>
              </w:rPr>
              <w:t>חינוך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6CED83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</w:tr>
      <w:tr w:rsidR="00CC36FB" w:rsidRPr="005B672B" w14:paraId="281A446B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42E4E4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F7ED47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יהדות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/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נושא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FAA8431" w14:textId="56EC9FD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B9E424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160E4D8" w14:textId="3163C24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D3830E0" w14:textId="36601CE6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FB7C55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</w:tr>
      <w:tr w:rsidR="00CC36FB" w:rsidRPr="005B672B" w14:paraId="41F4CBB6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2BF7DF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751007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98BBFDA" w14:textId="23994E0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14BFA3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חברה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ACBF384" w14:textId="2ED090F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D49E45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56CAED0C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7B379423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737E39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62366A8" w14:textId="09D94FDC" w:rsidR="00CC36FB" w:rsidRPr="005B672B" w:rsidRDefault="00994E8C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  <w:lang w:bidi="he-IL"/>
              </w:rPr>
              <w:t>ג"ג</w:t>
            </w:r>
            <w:proofErr w:type="spellEnd"/>
            <w:r w:rsidR="00C556AA" w:rsidRPr="005B672B">
              <w:rPr>
                <w:rFonts w:ascii="Segoe UI Semilight" w:hAnsi="Segoe UI Semilight" w:cs="Segoe UI Semilight"/>
                <w:szCs w:val="18"/>
                <w:rtl/>
                <w:lang w:bidi="he-IL"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  <w:lang w:bidi="he-IL"/>
              </w:rPr>
              <w:t>מולדת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  <w:lang w:bidi="he-IL"/>
              </w:rPr>
              <w:t>ה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7262175" w14:textId="646B578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CDE6AF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תורה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BBA10BF" w14:textId="6E20BC5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C213DC3" w14:textId="24B36FF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624B3B87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1CA0EFD8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E3B0AB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A16B5AB" w14:textId="0C36FDB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4443AE3" w14:textId="431D012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893E12B" w14:textId="3CE4A0C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C320C22" w14:textId="570A214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7084234" w14:textId="4950EA9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22E0942B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651DEA1D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720243B1" w14:textId="77777777" w:rsidR="00003DBF" w:rsidRPr="005B672B" w:rsidRDefault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47AB40AA" w14:textId="1C9EDF4A" w:rsidR="00CC36FB" w:rsidRPr="005B672B" w:rsidRDefault="00000000" w:rsidP="005B672B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חנה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אביטן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20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349"/>
        <w:gridCol w:w="2348"/>
        <w:gridCol w:w="2344"/>
        <w:gridCol w:w="2345"/>
        <w:gridCol w:w="2348"/>
        <w:gridCol w:w="2342"/>
      </w:tblGrid>
      <w:tr w:rsidR="00CC36FB" w:rsidRPr="005B672B" w14:paraId="67F2D2CF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FDC835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9A7625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573A2B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036A99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C14CE8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5443EF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362FEF0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08D4EBF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98E508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3B41227" w14:textId="6009C993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E29241A" w14:textId="409CB7C2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B5AF3A8" w14:textId="2159FA3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B42316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הבעה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56DE6D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143D2584" w14:textId="4A9BC6F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4114D0E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B6DCA6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DFAE9E5" w14:textId="2A0C59E4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80" w:type="dxa"/>
            <w:shd w:val="clear" w:color="auto" w:fill="FBE9E7"/>
            <w:vAlign w:val="center"/>
          </w:tcPr>
          <w:p w14:paraId="4DEBE89B" w14:textId="1D1DE87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E476A3B" w14:textId="0BA7829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4C3572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4F3B84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64F25E34" w14:textId="7264F9A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54F0A773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69DEF0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3E6B3B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489F9E1" w14:textId="7D4291E9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C440A9F" w14:textId="639A1D2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9586674" w14:textId="46EFA294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F5F512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ה.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הנקרא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6B9E770" w14:textId="78B8D9C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164AFCCE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F54D90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51754E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B21474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6B890C9" w14:textId="701CBB9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19763FD" w14:textId="22FE5C1F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7E382C8" w14:textId="70471D5B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E1CEA07" w14:textId="2D9F90C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5BF2AFB5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5D115F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145A31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78E7FD2" w14:textId="333A97D4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0CA8CA8" w14:textId="6FB5521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582DC20" w14:textId="3D135B13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843A25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היסטוריה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05B716CF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27372407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84B888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4C23BE0" w14:textId="23565B7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A7FD21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54ACCF9E" w14:textId="5A254BB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4A5D0DF" w14:textId="5B2CB4B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84AA0C6" w14:textId="3B03B586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1206BAC0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7668E2FB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96DF6F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AA71939" w14:textId="7817A5E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77F76D9" w14:textId="04BE35D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FFF4630" w14:textId="49BA587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F3473BC" w14:textId="223C864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A48B408" w14:textId="087E2CF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022F94B7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30D8A15C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01B31FAA" w14:textId="67D3E136" w:rsidR="00CC36FB" w:rsidRPr="005B672B" w:rsidRDefault="00000000" w:rsidP="00661B90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סימה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זאבי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24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46"/>
        <w:gridCol w:w="2346"/>
        <w:gridCol w:w="2347"/>
        <w:gridCol w:w="2347"/>
        <w:gridCol w:w="2347"/>
        <w:gridCol w:w="2344"/>
      </w:tblGrid>
      <w:tr w:rsidR="00CC36FB" w:rsidRPr="005B672B" w14:paraId="0D8944DD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FD27D0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914095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70B7CA4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5D857B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7AAEC5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33A8B8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808329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32F44851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62397B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E813C7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3EF9CFB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אבות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0A36127" w14:textId="6228EB7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6D2C05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אבות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E2921F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4B08FD90" w14:textId="05D3057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50F3BFFB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0871E7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AA7DF2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5285F3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08D9937B" w14:textId="248A9CC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DFB88A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55B59C7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33409DD5" w14:textId="11276E2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6AF84C82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218E49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006379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9907C2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06F85A50" w14:textId="6FCDD2D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0AD644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16ECEEC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ספריה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ללא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1A91EB30" w14:textId="7A659F7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6552DC15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29C12D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88B98A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2E6BEA4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7D0774B0" w14:textId="1FC3F3B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2148E6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9A7F90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0C098C2A" w14:textId="2DD1812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1599341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6D1EDA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E96888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00004E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הנדסה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BC9AAD2" w14:textId="03D8079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2AB395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DC4A76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7C564B71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5BA4CE59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1707B4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335FE40" w14:textId="64FDB27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967C49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6CED27BF" w14:textId="0BC9A61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11ABD4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9DB2B9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482557C4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74DC2EB4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C8D057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918B8D2" w14:textId="684E70D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477286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אבות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A55E8A2" w14:textId="1160964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CCA7A4D" w14:textId="207AC61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EC2A194" w14:textId="4B9ED53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3BBDA127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3DF8B1EB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3FA2EDDA" w14:textId="77777777" w:rsidR="00003DBF" w:rsidRPr="005B672B" w:rsidRDefault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08CE4809" w14:textId="49B90F5A" w:rsidR="00CC36FB" w:rsidRPr="005B672B" w:rsidRDefault="00000000" w:rsidP="00661B90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הודיה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חבשוש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21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9"/>
        <w:gridCol w:w="2346"/>
        <w:gridCol w:w="2347"/>
        <w:gridCol w:w="2347"/>
        <w:gridCol w:w="2347"/>
        <w:gridCol w:w="2346"/>
        <w:gridCol w:w="2344"/>
      </w:tblGrid>
      <w:tr w:rsidR="00CC36FB" w:rsidRPr="005B672B" w14:paraId="05B4FA82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CAE359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7249F3A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1A1486B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080CD8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858C27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028A7E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2BDC82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1265D2C9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AFAFB6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98AB43E" w14:textId="1232034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9319FF7" w14:textId="69AFD06A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ספרות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עברית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FD2A0B8" w14:textId="33CCD8CF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E6C927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63B3D4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9AB0EDB" w14:textId="69EEFDD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05DDB6A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75419B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06BAA99" w14:textId="248E073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D7C61A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7BA6A9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פ.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5978AB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1B1EF0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522C3AEF" w14:textId="3533D67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45C00B83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5B5A1C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40C1919" w14:textId="6576902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F2BAAB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9406DF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7C78DD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D9A887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5C731380" w14:textId="5316642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0CCE38C6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3867DA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98F3A13" w14:textId="454E3ED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6B3AC9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45F1E857" w14:textId="0D06E511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C6B1B4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BE9E7"/>
            <w:vAlign w:val="center"/>
          </w:tcPr>
          <w:p w14:paraId="6401A205" w14:textId="7B3F21A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DB17B26" w14:textId="419620B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011C0DA8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E64C0D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A471228" w14:textId="1AFBDAF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39073C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07B58A2F" w14:textId="1690571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A82E33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A54CE3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5278D8A5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68E0A7B7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C44A61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0A4CC2C" w14:textId="0B4A612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D399714" w14:textId="7B7875A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565A965" w14:textId="3198E80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82033F9" w14:textId="5F5C4A26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676BEB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147F0B49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7DF49C76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D8EFA2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11FD933" w14:textId="6C854D0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DDC5F5A" w14:textId="3BEF738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A42FA22" w14:textId="0B03835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6829656" w14:textId="1E696C7A" w:rsidR="00CC36FB" w:rsidRPr="005B672B" w:rsidRDefault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מדעים-טבע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ACE2C9F" w14:textId="5732CD26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</w:p>
        </w:tc>
        <w:tc>
          <w:tcPr>
            <w:tcW w:w="2380" w:type="dxa"/>
            <w:shd w:val="clear" w:color="auto" w:fill="E4E0D8"/>
            <w:vAlign w:val="center"/>
          </w:tcPr>
          <w:p w14:paraId="72929F42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2C2353E1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62559FB3" w14:textId="76779449" w:rsidR="00CC36FB" w:rsidRPr="005B672B" w:rsidRDefault="00000000" w:rsidP="00661B90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רבקה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טסה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14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2346"/>
        <w:gridCol w:w="2347"/>
        <w:gridCol w:w="2347"/>
        <w:gridCol w:w="2347"/>
        <w:gridCol w:w="2347"/>
        <w:gridCol w:w="2344"/>
      </w:tblGrid>
      <w:tr w:rsidR="00CC36FB" w:rsidRPr="005B672B" w14:paraId="18AD947F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9DC826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B82696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511732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97C3D0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7E3DC11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2251B6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499BB2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46348E3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62690F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0955DB5" w14:textId="3668C89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D389EC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03010B6" w14:textId="5B9CACF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EFDD67A" w14:textId="4385180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B1A07A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נביא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0A43290" w14:textId="3E05692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6BCAF9E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93F930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6F8CB09" w14:textId="50BA6D9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192016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694C5376" w14:textId="05BF7DF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02AB28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7110BF8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2A8FDAD5" w14:textId="64BBFEC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16F94FAD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4E26C5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D63E40E" w14:textId="66B3833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C30D6B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58AAC87B" w14:textId="5BABA7B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AD9FCE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07C7610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06E1940C" w14:textId="6D3C219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6B425E3E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757265F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0BF289F" w14:textId="19C9EFC7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0863EE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39279695" w14:textId="725F8C7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EC89F3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BE9E7"/>
            <w:vAlign w:val="center"/>
          </w:tcPr>
          <w:p w14:paraId="31917C37" w14:textId="381B05F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5572565" w14:textId="75CBD74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500D0B6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C26667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835931D" w14:textId="025EEF1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A5975B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5F3EF"/>
            <w:vAlign w:val="center"/>
          </w:tcPr>
          <w:p w14:paraId="3505871B" w14:textId="30E2A7E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01CF54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FFFFFF"/>
            <w:vAlign w:val="center"/>
          </w:tcPr>
          <w:p w14:paraId="61FB19F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791FB26D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55B018D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F7BB94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87E9A9F" w14:textId="7A0FEE0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BFEC5D0" w14:textId="171CE3C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7F7A6A9" w14:textId="7F4C379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52C18306" w14:textId="5A931BD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4CC710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 ·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הקבצה</w:t>
            </w:r>
            <w:proofErr w:type="spellEnd"/>
          </w:p>
        </w:tc>
        <w:tc>
          <w:tcPr>
            <w:tcW w:w="2380" w:type="dxa"/>
            <w:shd w:val="clear" w:color="auto" w:fill="E4E0D8"/>
            <w:vAlign w:val="center"/>
          </w:tcPr>
          <w:p w14:paraId="12189F9E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123F3764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FB68D0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94E49D1" w14:textId="7EA1078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B72E12B" w14:textId="5EDFADB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1350D69" w14:textId="0120C37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B502001" w14:textId="1DF7327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BE89C4F" w14:textId="30D43E8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75C14349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1E3CB226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1BAB2411" w14:textId="77777777" w:rsidR="00661B90" w:rsidRDefault="00661B90" w:rsidP="00661B90">
      <w:pPr>
        <w:pStyle w:val="21"/>
        <w:bidi/>
        <w:rPr>
          <w:rFonts w:ascii="Segoe UI Semilight" w:hAnsi="Segoe UI Semilight" w:cs="Segoe UI Semilight"/>
          <w:rtl/>
        </w:rPr>
      </w:pPr>
    </w:p>
    <w:p w14:paraId="198B25D6" w14:textId="0AE5599A" w:rsidR="00CC36FB" w:rsidRPr="005B672B" w:rsidRDefault="00000000" w:rsidP="00661B90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אפרת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נתנאל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21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2346"/>
        <w:gridCol w:w="2347"/>
        <w:gridCol w:w="2347"/>
        <w:gridCol w:w="2347"/>
        <w:gridCol w:w="2347"/>
        <w:gridCol w:w="2344"/>
      </w:tblGrid>
      <w:tr w:rsidR="00CC36FB" w:rsidRPr="005B672B" w14:paraId="00AC1199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A3747E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5CE358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2E7150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061EFA8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D7EA57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E9FF4C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97DF85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482F84C8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42BC9B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EE62E9F" w14:textId="113B17B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F97777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0CE9A5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1040FD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3DF835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0BE8636" w14:textId="6E0FCE2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3C0634FB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205CB3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351DFAA" w14:textId="311322E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6FE38B3" w14:textId="2AE4FABD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1D210DB" w14:textId="52E6897A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2DD75A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4F673AF" w14:textId="1763ACBF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DC0E462" w14:textId="79D6301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543725A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52B4F8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997FAA3" w14:textId="0DF0C6E6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6772950" w14:textId="669A17EA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478C3B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7F85125" w14:textId="1792761B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C4DA4E0" w14:textId="195ECE4C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9BAF433" w14:textId="6A3674C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4AEBE44C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62ACBC2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7BA21DF" w14:textId="0A92904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AB2205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E9033A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D1B4DE8" w14:textId="2501D129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B88CA6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9C8798C" w14:textId="453BACF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1391503B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6A21BC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410E89B" w14:textId="09D6B13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7B83C1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1E5A6D4" w14:textId="168BE7D6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23DEB8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אנגלית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C80A18F" w14:textId="760B653D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5DC2C1CA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7F19F9C0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8BFA5D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B4A5B6E" w14:textId="5F82DB2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EA296D9" w14:textId="52F68A3F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E8207D4" w14:textId="5E58D14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D7339BE" w14:textId="5DDAF4F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87AECE4" w14:textId="2B3B4DFD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מדעים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טבע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3EDEA984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42D4D002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28F41E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CE0C848" w14:textId="2C1D1B1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670724A" w14:textId="2F6A8E0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22DD2560" w14:textId="745EF8A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8EF98F6" w14:textId="78866FAC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ACBDAFA" w14:textId="6C43C52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399C78D8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793CB8E3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298DC657" w14:textId="1E7C6884" w:rsidR="00CC36FB" w:rsidRPr="005B672B" w:rsidRDefault="00000000" w:rsidP="00661B90">
      <w:pPr>
        <w:pStyle w:val="21"/>
        <w:bidi/>
        <w:rPr>
          <w:rFonts w:ascii="Segoe UI Semilight" w:hAnsi="Segoe UI Semilight" w:cs="Segoe UI Semilight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יוכי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זר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19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2346"/>
        <w:gridCol w:w="2347"/>
        <w:gridCol w:w="2347"/>
        <w:gridCol w:w="2347"/>
        <w:gridCol w:w="2347"/>
        <w:gridCol w:w="2344"/>
      </w:tblGrid>
      <w:tr w:rsidR="00CC36FB" w:rsidRPr="005B672B" w14:paraId="246AA18C" w14:textId="77777777">
        <w:trPr>
          <w:tblHeader/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3EFEC468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4EC1AA9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76BA306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5FDFDF8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2A8FC8B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6913D99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80" w:type="dxa"/>
            <w:shd w:val="clear" w:color="auto" w:fill="EFECE5"/>
            <w:vAlign w:val="center"/>
          </w:tcPr>
          <w:p w14:paraId="398E554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CC36FB" w:rsidRPr="005B672B" w14:paraId="152891C5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9C42B09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5B3D46E" w14:textId="2817AAD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EE969D6" w14:textId="7501730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1B8E0379" w14:textId="2B509E6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227EC6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0A62FF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28C2307" w14:textId="1604A50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4F6F7353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506CFE5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0655BC5" w14:textId="39A711F0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B7E4F16" w14:textId="2DB9342E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7ACD383" w14:textId="035E5D2E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4C3B2C9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ב.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תפילה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52B960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4280C5F" w14:textId="0AE7329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4910790A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01A816B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87B281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17BED9FF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א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FBDDB7A" w14:textId="5BD8D48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01998C4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AA6934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ב1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36C33EA" w14:textId="528ACED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3FB8A27D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800571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019DAC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AEA104D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60805348" w14:textId="0A915E58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607CDEB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ג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473854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אומנות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3ECC53D3" w14:textId="0B50112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</w:tr>
      <w:tr w:rsidR="00CC36FB" w:rsidRPr="005B672B" w14:paraId="27981E5D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293E714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5B8C586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ד1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229512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ז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61BDD52" w14:textId="433542EB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260698E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662501E0" w14:textId="4A5BCEE8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ג"ג</w:t>
            </w:r>
            <w:r w:rsidR="00C556AA" w:rsidRPr="005B672B">
              <w:rPr>
                <w:rFonts w:ascii="Segoe UI Semilight" w:hAnsi="Segoe UI Semilight" w:cs="Segoe UI Semilight"/>
                <w:szCs w:val="18"/>
                <w:rtl/>
              </w:rPr>
              <w:t>-</w:t>
            </w: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מולדת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ב2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34C5E969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71899623" w14:textId="77777777" w:rsidTr="00661B90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11D198A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30D8E68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C0F9512" w14:textId="73D53A3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CD67B7A" w14:textId="169BA9B4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 w:themeFill="background1"/>
            <w:vAlign w:val="center"/>
          </w:tcPr>
          <w:p w14:paraId="5B4BCA0A" w14:textId="232434E5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0592CFDB" w14:textId="16165D9A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6C3CBF73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CC36FB" w:rsidRPr="005B672B" w14:paraId="05E0BCDF" w14:textId="77777777">
        <w:trPr>
          <w:jc w:val="center"/>
        </w:trPr>
        <w:tc>
          <w:tcPr>
            <w:tcW w:w="620" w:type="dxa"/>
            <w:shd w:val="clear" w:color="auto" w:fill="EFECE5"/>
            <w:vAlign w:val="center"/>
          </w:tcPr>
          <w:p w14:paraId="4651A43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514BFCC" w14:textId="281A5B3A" w:rsidR="00CC36FB" w:rsidRPr="005B672B" w:rsidRDefault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חינוך</w:t>
            </w:r>
            <w:proofErr w:type="spellEnd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 xml:space="preserve"> </w:t>
            </w: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גופני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480EC056" w14:textId="2A6EA8A9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5F3EF"/>
            <w:vAlign w:val="center"/>
          </w:tcPr>
          <w:p w14:paraId="78F58B2A" w14:textId="7B52EA1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FFFFFF"/>
            <w:vAlign w:val="center"/>
          </w:tcPr>
          <w:p w14:paraId="7EE8C7FC" w14:textId="5A4ED65B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80" w:type="dxa"/>
            <w:shd w:val="clear" w:color="auto" w:fill="F5F3EF"/>
            <w:vAlign w:val="center"/>
          </w:tcPr>
          <w:p w14:paraId="434D06F5" w14:textId="66A01DB2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80" w:type="dxa"/>
            <w:shd w:val="clear" w:color="auto" w:fill="E4E0D8"/>
            <w:vAlign w:val="center"/>
          </w:tcPr>
          <w:p w14:paraId="7D10BAF1" w14:textId="77777777" w:rsidR="00CC36FB" w:rsidRPr="005B672B" w:rsidRDefault="00CC36FB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19BA5A4E" w14:textId="77777777" w:rsidR="00CC36FB" w:rsidRPr="005B672B" w:rsidRDefault="00CC36FB">
      <w:pPr>
        <w:rPr>
          <w:rFonts w:ascii="Segoe UI Semilight" w:hAnsi="Segoe UI Semilight" w:cs="Segoe UI Semilight"/>
        </w:rPr>
      </w:pPr>
    </w:p>
    <w:p w14:paraId="0ECE6373" w14:textId="77777777" w:rsidR="00003DBF" w:rsidRPr="005B672B" w:rsidRDefault="00003DBF">
      <w:pPr>
        <w:pStyle w:val="21"/>
        <w:bidi/>
        <w:jc w:val="right"/>
        <w:rPr>
          <w:rFonts w:ascii="Segoe UI Semilight" w:hAnsi="Segoe UI Semilight" w:cs="Segoe UI Semilight"/>
          <w:rtl/>
        </w:rPr>
      </w:pPr>
    </w:p>
    <w:p w14:paraId="643032E4" w14:textId="527D298B" w:rsidR="00661B90" w:rsidRPr="00661B90" w:rsidRDefault="00000000" w:rsidP="00661B90">
      <w:pPr>
        <w:pStyle w:val="21"/>
        <w:bidi/>
        <w:rPr>
          <w:rFonts w:ascii="Segoe UI Semilight" w:hAnsi="Segoe UI Semilight" w:cs="Segoe UI Semilight"/>
          <w:lang w:bidi="he-IL"/>
        </w:rPr>
      </w:pPr>
      <w:proofErr w:type="spellStart"/>
      <w:r w:rsidRPr="005B672B">
        <w:rPr>
          <w:rFonts w:ascii="Segoe UI Semilight" w:hAnsi="Segoe UI Semilight" w:cs="Segoe UI Semilight"/>
          <w:rtl/>
        </w:rPr>
        <w:t>מרגלית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proofErr w:type="spellStart"/>
      <w:r w:rsidRPr="005B672B">
        <w:rPr>
          <w:rFonts w:ascii="Segoe UI Semilight" w:hAnsi="Segoe UI Semilight" w:cs="Segoe UI Semilight"/>
          <w:rtl/>
        </w:rPr>
        <w:t>לוי</w:t>
      </w:r>
      <w:proofErr w:type="spellEnd"/>
      <w:r w:rsidRPr="005B672B">
        <w:rPr>
          <w:rFonts w:ascii="Segoe UI Semilight" w:hAnsi="Segoe UI Semilight" w:cs="Segoe UI Semilight"/>
          <w:rtl/>
        </w:rPr>
        <w:t xml:space="preserve"> </w:t>
      </w:r>
      <w:r w:rsidR="00C556AA" w:rsidRPr="005B672B">
        <w:rPr>
          <w:rFonts w:ascii="Segoe UI Semilight" w:hAnsi="Segoe UI Semilight" w:cs="Segoe UI Semilight"/>
          <w:rtl/>
        </w:rPr>
        <w:t>-</w:t>
      </w:r>
      <w:r w:rsidRPr="005B672B">
        <w:rPr>
          <w:rFonts w:ascii="Segoe UI Semilight" w:hAnsi="Segoe UI Semilight" w:cs="Segoe UI Semilight"/>
          <w:rtl/>
        </w:rPr>
        <w:t xml:space="preserve"> 15 </w:t>
      </w:r>
      <w:proofErr w:type="spellStart"/>
      <w:r w:rsidRPr="005B672B">
        <w:rPr>
          <w:rFonts w:ascii="Segoe UI Semilight" w:hAnsi="Segoe UI Semilight" w:cs="Segoe UI Semilight"/>
          <w:rtl/>
        </w:rPr>
        <w:t>שעות</w:t>
      </w:r>
      <w:proofErr w:type="spellEnd"/>
      <w:r w:rsidR="00661B90">
        <w:rPr>
          <w:rFonts w:ascii="Segoe UI Semilight" w:hAnsi="Segoe UI Semilight" w:cs="Segoe UI Semilight" w:hint="cs"/>
          <w:rtl/>
          <w:lang w:bidi="he-IL"/>
        </w:rPr>
        <w:t xml:space="preserve"> + </w:t>
      </w:r>
      <w:proofErr w:type="spellStart"/>
      <w:r w:rsidR="00661B90">
        <w:rPr>
          <w:rFonts w:ascii="Segoe UI Semilight" w:hAnsi="Segoe UI Semilight" w:cs="Segoe UI Semilight" w:hint="cs"/>
          <w:rtl/>
          <w:lang w:bidi="he-IL"/>
        </w:rPr>
        <w:t>ממ</w:t>
      </w:r>
      <w:proofErr w:type="spellEnd"/>
      <w:r w:rsidR="00661B90">
        <w:rPr>
          <w:rFonts w:ascii="Segoe UI Semilight" w:hAnsi="Segoe UI Semilight" w:cs="Segoe UI Semilight" w:hint="cs"/>
          <w:rtl/>
          <w:lang w:bidi="he-IL"/>
        </w:rPr>
        <w:t xml:space="preserve"> הדסה ויזמן מסומן בצה</w:t>
      </w:r>
      <w:r w:rsidR="00FB208E">
        <w:rPr>
          <w:rFonts w:ascii="Segoe UI Semilight" w:hAnsi="Segoe UI Semilight" w:cs="Segoe UI Semilight" w:hint="cs"/>
          <w:rtl/>
          <w:lang w:bidi="he-IL"/>
        </w:rPr>
        <w:t>ו</w:t>
      </w:r>
      <w:r w:rsidR="00661B90">
        <w:rPr>
          <w:rFonts w:ascii="Segoe UI Semilight" w:hAnsi="Segoe UI Semilight" w:cs="Segoe UI Semilight" w:hint="cs"/>
          <w:rtl/>
          <w:lang w:bidi="he-IL"/>
        </w:rPr>
        <w:t>ב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2346"/>
        <w:gridCol w:w="2348"/>
        <w:gridCol w:w="2346"/>
        <w:gridCol w:w="2345"/>
        <w:gridCol w:w="2346"/>
        <w:gridCol w:w="2347"/>
      </w:tblGrid>
      <w:tr w:rsidR="00CC36FB" w:rsidRPr="005B672B" w14:paraId="64EB4B4D" w14:textId="77777777" w:rsidTr="00AD3AA6">
        <w:trPr>
          <w:tblHeader/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02AA19A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46" w:type="dxa"/>
            <w:shd w:val="clear" w:color="auto" w:fill="EFECE5"/>
            <w:vAlign w:val="center"/>
          </w:tcPr>
          <w:p w14:paraId="52A64C3E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</w:p>
        </w:tc>
        <w:tc>
          <w:tcPr>
            <w:tcW w:w="2348" w:type="dxa"/>
            <w:shd w:val="clear" w:color="auto" w:fill="EFECE5"/>
            <w:vAlign w:val="center"/>
          </w:tcPr>
          <w:p w14:paraId="50C7D20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</w:p>
        </w:tc>
        <w:tc>
          <w:tcPr>
            <w:tcW w:w="2346" w:type="dxa"/>
            <w:shd w:val="clear" w:color="auto" w:fill="EFECE5"/>
            <w:vAlign w:val="center"/>
          </w:tcPr>
          <w:p w14:paraId="1CD1F9F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</w:p>
        </w:tc>
        <w:tc>
          <w:tcPr>
            <w:tcW w:w="2345" w:type="dxa"/>
            <w:shd w:val="clear" w:color="auto" w:fill="EFECE5"/>
            <w:vAlign w:val="center"/>
          </w:tcPr>
          <w:p w14:paraId="3E6E5563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</w:p>
        </w:tc>
        <w:tc>
          <w:tcPr>
            <w:tcW w:w="2346" w:type="dxa"/>
            <w:shd w:val="clear" w:color="auto" w:fill="EFECE5"/>
            <w:vAlign w:val="center"/>
          </w:tcPr>
          <w:p w14:paraId="29CE91B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</w:p>
        </w:tc>
        <w:tc>
          <w:tcPr>
            <w:tcW w:w="2347" w:type="dxa"/>
            <w:shd w:val="clear" w:color="auto" w:fill="EFECE5"/>
            <w:vAlign w:val="center"/>
          </w:tcPr>
          <w:p w14:paraId="74B87EF4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</w:p>
        </w:tc>
      </w:tr>
      <w:tr w:rsidR="00CC36FB" w:rsidRPr="005B672B" w14:paraId="7A3BC990" w14:textId="77777777" w:rsidTr="00AD3AA6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31B4C222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7E88612C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  <w:t>כיתה ו · הקבצה</w:t>
            </w:r>
          </w:p>
        </w:tc>
        <w:tc>
          <w:tcPr>
            <w:tcW w:w="2348" w:type="dxa"/>
            <w:shd w:val="clear" w:color="auto" w:fill="F5F3EF"/>
            <w:vAlign w:val="center"/>
          </w:tcPr>
          <w:p w14:paraId="5104D87C" w14:textId="3D65BF46" w:rsidR="00CC36FB" w:rsidRPr="005B672B" w:rsidRDefault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rtl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 xml:space="preserve">תורה -ז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>ממ</w:t>
            </w:r>
            <w:proofErr w:type="spellEnd"/>
          </w:p>
        </w:tc>
        <w:tc>
          <w:tcPr>
            <w:tcW w:w="2346" w:type="dxa"/>
            <w:shd w:val="clear" w:color="auto" w:fill="F5F3EF"/>
            <w:vAlign w:val="center"/>
          </w:tcPr>
          <w:p w14:paraId="41F1DE7E" w14:textId="0A0F11B7" w:rsidR="00CC36FB" w:rsidRPr="005B672B" w:rsidRDefault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 w:val="22"/>
                <w:highlight w:val="yellow"/>
                <w:rtl/>
                <w:lang w:bidi="he-IL"/>
              </w:rPr>
              <w:t xml:space="preserve">תורה ז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22"/>
                <w:highlight w:val="yellow"/>
                <w:rtl/>
                <w:lang w:bidi="he-IL"/>
              </w:rPr>
              <w:t>ממ</w:t>
            </w:r>
            <w:proofErr w:type="spellEnd"/>
          </w:p>
        </w:tc>
        <w:tc>
          <w:tcPr>
            <w:tcW w:w="2345" w:type="dxa"/>
            <w:shd w:val="clear" w:color="auto" w:fill="F5F3EF"/>
            <w:vAlign w:val="center"/>
          </w:tcPr>
          <w:p w14:paraId="76F1729E" w14:textId="1065BA0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27C7185A" w14:textId="191373B3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7" w:type="dxa"/>
            <w:shd w:val="clear" w:color="auto" w:fill="F5F3EF"/>
            <w:vAlign w:val="center"/>
          </w:tcPr>
          <w:p w14:paraId="1BFDFF67" w14:textId="0DB4747C" w:rsidR="00CC36FB" w:rsidRPr="005B672B" w:rsidRDefault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8"/>
                <w:szCs w:val="28"/>
                <w:highlight w:val="yellow"/>
                <w:lang w:bidi="he-IL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>פ.שבוע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 xml:space="preserve"> ז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>ממ</w:t>
            </w:r>
            <w:proofErr w:type="spellEnd"/>
          </w:p>
        </w:tc>
      </w:tr>
      <w:tr w:rsidR="00CC36FB" w:rsidRPr="005B672B" w14:paraId="69180D8F" w14:textId="77777777" w:rsidTr="00AD3AA6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62B08D86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2A324365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  <w:t>כיתה ח · הקבצה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65503AE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  <w:t>כיתה ו · הקבצה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51EFA4A0" w14:textId="49CECA38" w:rsidR="00CC36FB" w:rsidRPr="005B672B" w:rsidRDefault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 w:val="22"/>
                <w:highlight w:val="yellow"/>
                <w:rtl/>
                <w:lang w:bidi="he-IL"/>
              </w:rPr>
              <w:t xml:space="preserve">חברה ז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22"/>
                <w:highlight w:val="yellow"/>
                <w:rtl/>
                <w:lang w:bidi="he-IL"/>
              </w:rPr>
              <w:t>ממ</w:t>
            </w:r>
            <w:proofErr w:type="spellEnd"/>
          </w:p>
        </w:tc>
        <w:tc>
          <w:tcPr>
            <w:tcW w:w="2345" w:type="dxa"/>
            <w:shd w:val="clear" w:color="auto" w:fill="FFFFFF"/>
            <w:vAlign w:val="center"/>
          </w:tcPr>
          <w:p w14:paraId="718B74A0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ה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0E060A8D" w14:textId="7D9C7981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7" w:type="dxa"/>
            <w:shd w:val="clear" w:color="auto" w:fill="F5F3EF"/>
            <w:vAlign w:val="center"/>
          </w:tcPr>
          <w:p w14:paraId="18CF7068" w14:textId="3C74CA41" w:rsidR="00CC36FB" w:rsidRPr="005B672B" w:rsidRDefault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8"/>
                <w:szCs w:val="28"/>
                <w:highlight w:val="yellow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 xml:space="preserve">יהדות ז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>ממ</w:t>
            </w:r>
            <w:proofErr w:type="spellEnd"/>
          </w:p>
        </w:tc>
      </w:tr>
      <w:tr w:rsidR="00CC36FB" w:rsidRPr="005B672B" w14:paraId="30B77A25" w14:textId="77777777" w:rsidTr="00AD3AA6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5ACD279A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0B75141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  <w:t>כיתה ח · הקבצה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258F90D7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  <w:t>כיתה ח · הקבצה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0FB45895" w14:textId="78EDB2EB" w:rsidR="00CC36FB" w:rsidRPr="005B672B" w:rsidRDefault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 w:val="22"/>
                <w:highlight w:val="yellow"/>
                <w:rtl/>
                <w:lang w:bidi="he-IL"/>
              </w:rPr>
              <w:t xml:space="preserve">יהדות ז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22"/>
                <w:highlight w:val="yellow"/>
                <w:rtl/>
                <w:lang w:bidi="he-IL"/>
              </w:rPr>
              <w:t>ממ</w:t>
            </w:r>
            <w:proofErr w:type="spellEnd"/>
          </w:p>
        </w:tc>
        <w:tc>
          <w:tcPr>
            <w:tcW w:w="2345" w:type="dxa"/>
            <w:shd w:val="clear" w:color="auto" w:fill="FFFFFF"/>
            <w:vAlign w:val="center"/>
          </w:tcPr>
          <w:p w14:paraId="14B702C1" w14:textId="77777777" w:rsidR="00CC36FB" w:rsidRPr="005B672B" w:rsidRDefault="00000000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ח · הקבצה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4BF1698C" w14:textId="656C9BBD" w:rsidR="00CC36FB" w:rsidRPr="005B672B" w:rsidRDefault="00C556AA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7" w:type="dxa"/>
            <w:shd w:val="clear" w:color="auto" w:fill="F5F3EF"/>
            <w:vAlign w:val="center"/>
          </w:tcPr>
          <w:p w14:paraId="076B0BFC" w14:textId="3A1D3419" w:rsidR="00CC36FB" w:rsidRPr="005B672B" w:rsidRDefault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8"/>
                <w:szCs w:val="28"/>
                <w:highlight w:val="yellow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 xml:space="preserve">תורה ז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>ממ</w:t>
            </w:r>
            <w:proofErr w:type="spellEnd"/>
          </w:p>
        </w:tc>
      </w:tr>
      <w:tr w:rsidR="00AD3AA6" w:rsidRPr="005B672B" w14:paraId="4955B6D7" w14:textId="77777777" w:rsidTr="00AD3AA6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09D5AEBE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659D6592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  <w:t>כיתה ה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624E74DE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  <w:t>כיתה ח · הקבצה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76E658E3" w14:textId="67951E78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 w:val="22"/>
                <w:highlight w:val="yellow"/>
                <w:rtl/>
                <w:lang w:bidi="he-IL"/>
              </w:rPr>
              <w:t>-</w:t>
            </w:r>
          </w:p>
        </w:tc>
        <w:tc>
          <w:tcPr>
            <w:tcW w:w="2345" w:type="dxa"/>
            <w:shd w:val="clear" w:color="auto" w:fill="FFFFFF"/>
            <w:vAlign w:val="center"/>
          </w:tcPr>
          <w:p w14:paraId="7DED0069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הקבצה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0835B768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  <w:t>כיתה ו · הקבצה</w:t>
            </w:r>
          </w:p>
        </w:tc>
        <w:tc>
          <w:tcPr>
            <w:tcW w:w="2347" w:type="dxa"/>
            <w:shd w:val="clear" w:color="auto" w:fill="F5F3EF"/>
            <w:vAlign w:val="center"/>
          </w:tcPr>
          <w:p w14:paraId="0FC9BC9E" w14:textId="70401936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8"/>
                <w:szCs w:val="28"/>
                <w:highlight w:val="yellow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>תורה</w:t>
            </w:r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 xml:space="preserve"> ז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28"/>
                <w:szCs w:val="28"/>
                <w:highlight w:val="yellow"/>
                <w:rtl/>
                <w:lang w:bidi="he-IL"/>
              </w:rPr>
              <w:t>ממ</w:t>
            </w:r>
            <w:proofErr w:type="spellEnd"/>
          </w:p>
        </w:tc>
      </w:tr>
      <w:tr w:rsidR="00AD3AA6" w:rsidRPr="005B672B" w14:paraId="37FFD01D" w14:textId="77777777" w:rsidTr="00AD3AA6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78542DD8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506FAC35" w14:textId="2622B1FF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672E4717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  <w:t>כיתה ה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756A3563" w14:textId="0D35E4BF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 w:val="22"/>
                <w:highlight w:val="yellow"/>
                <w:rtl/>
                <w:lang w:bidi="he-IL"/>
              </w:rPr>
              <w:t>יהדות</w:t>
            </w:r>
            <w:r w:rsidRPr="005B672B">
              <w:rPr>
                <w:rFonts w:ascii="Segoe UI Semilight" w:hAnsi="Segoe UI Semilight" w:cs="Segoe UI Semilight"/>
                <w:sz w:val="22"/>
                <w:highlight w:val="yellow"/>
                <w:rtl/>
                <w:lang w:bidi="he-IL"/>
              </w:rPr>
              <w:t xml:space="preserve"> ז </w:t>
            </w:r>
            <w:proofErr w:type="spellStart"/>
            <w:r w:rsidRPr="005B672B">
              <w:rPr>
                <w:rFonts w:ascii="Segoe UI Semilight" w:hAnsi="Segoe UI Semilight" w:cs="Segoe UI Semilight"/>
                <w:sz w:val="22"/>
                <w:highlight w:val="yellow"/>
                <w:rtl/>
                <w:lang w:bidi="he-IL"/>
              </w:rPr>
              <w:t>ממ</w:t>
            </w:r>
            <w:proofErr w:type="spellEnd"/>
          </w:p>
        </w:tc>
        <w:tc>
          <w:tcPr>
            <w:tcW w:w="2345" w:type="dxa"/>
            <w:shd w:val="clear" w:color="auto" w:fill="FFFFFF"/>
            <w:vAlign w:val="center"/>
          </w:tcPr>
          <w:p w14:paraId="068F16B9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>כיתה</w:t>
            </w:r>
            <w:proofErr w:type="spellEnd"/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t xml:space="preserve"> ו · הקבצה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3A675F25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  <w:t>כיתה ח · הקבצה</w:t>
            </w:r>
          </w:p>
        </w:tc>
        <w:tc>
          <w:tcPr>
            <w:tcW w:w="2347" w:type="dxa"/>
            <w:shd w:val="clear" w:color="auto" w:fill="E4E0D8"/>
            <w:vAlign w:val="center"/>
          </w:tcPr>
          <w:p w14:paraId="2AB9E12A" w14:textId="3B04B663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AD3AA6" w:rsidRPr="005B672B" w14:paraId="14410FD4" w14:textId="77777777" w:rsidTr="00AD3AA6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6BDFC9CA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034D41BF" w14:textId="67A981C4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45DFFD80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</w:rPr>
              <w:t>חשבון</w:t>
            </w:r>
            <w:r w:rsidRPr="005B672B">
              <w:rPr>
                <w:rFonts w:ascii="Segoe UI Semilight" w:hAnsi="Segoe UI Semilight" w:cs="Segoe UI Semilight"/>
                <w:color w:val="6B6862"/>
                <w:sz w:val="15"/>
                <w:szCs w:val="15"/>
                <w:rtl/>
              </w:rPr>
              <w:br/>
              <w:t>כיתה ה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3D0CEB6C" w14:textId="3B71EBB4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 w:val="22"/>
                <w:highlight w:val="yellow"/>
                <w:rtl/>
                <w:lang w:bidi="he-IL"/>
              </w:rPr>
              <w:t xml:space="preserve">דינים ז </w:t>
            </w:r>
            <w:proofErr w:type="spellStart"/>
            <w:r w:rsidRPr="005B672B">
              <w:rPr>
                <w:rFonts w:ascii="Segoe UI Semilight" w:hAnsi="Segoe UI Semilight" w:cs="Segoe UI Semilight"/>
                <w:color w:val="6B6862"/>
                <w:sz w:val="22"/>
                <w:highlight w:val="yellow"/>
                <w:rtl/>
                <w:lang w:bidi="he-IL"/>
              </w:rPr>
              <w:t>ממ</w:t>
            </w:r>
            <w:proofErr w:type="spellEnd"/>
          </w:p>
        </w:tc>
        <w:tc>
          <w:tcPr>
            <w:tcW w:w="2345" w:type="dxa"/>
            <w:shd w:val="clear" w:color="auto" w:fill="F5F3EF"/>
            <w:vAlign w:val="center"/>
          </w:tcPr>
          <w:p w14:paraId="33B06980" w14:textId="05BABC70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11CC101F" w14:textId="73A69B6E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7" w:type="dxa"/>
            <w:shd w:val="clear" w:color="auto" w:fill="E4E0D8"/>
            <w:vAlign w:val="center"/>
          </w:tcPr>
          <w:p w14:paraId="5C9326B7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AD3AA6" w:rsidRPr="005B672B" w14:paraId="5CD9E020" w14:textId="77777777" w:rsidTr="00AD3AA6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1F08E739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339B39D1" w14:textId="4698713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8" w:type="dxa"/>
            <w:shd w:val="clear" w:color="auto" w:fill="F5F3EF"/>
            <w:vAlign w:val="center"/>
          </w:tcPr>
          <w:p w14:paraId="6505E509" w14:textId="5A240C0E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2E306981" w14:textId="02B5DD9B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5" w:type="dxa"/>
            <w:shd w:val="clear" w:color="auto" w:fill="F5F3EF"/>
            <w:vAlign w:val="center"/>
          </w:tcPr>
          <w:p w14:paraId="124C4E89" w14:textId="1245C69F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146D9AFD" w14:textId="7C01D84F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</w:rPr>
              <w:t>-</w:t>
            </w:r>
          </w:p>
        </w:tc>
        <w:tc>
          <w:tcPr>
            <w:tcW w:w="2347" w:type="dxa"/>
            <w:shd w:val="clear" w:color="auto" w:fill="E4E0D8"/>
            <w:vAlign w:val="center"/>
          </w:tcPr>
          <w:p w14:paraId="4BDF9EBF" w14:textId="77777777" w:rsidR="00AD3AA6" w:rsidRPr="005B672B" w:rsidRDefault="00AD3AA6" w:rsidP="00AD3AA6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2D780431" w14:textId="40C04383" w:rsidR="00CC36FB" w:rsidRPr="005B672B" w:rsidRDefault="00CC36FB">
      <w:pPr>
        <w:rPr>
          <w:rFonts w:ascii="Segoe UI Semilight" w:hAnsi="Segoe UI Semilight" w:cs="Segoe UI Semilight"/>
          <w:rtl/>
        </w:rPr>
      </w:pPr>
    </w:p>
    <w:p w14:paraId="2AEADC52" w14:textId="7E68F548" w:rsidR="00AD3AA6" w:rsidRPr="005B672B" w:rsidRDefault="00AD3AA6" w:rsidP="00AD3AA6">
      <w:pPr>
        <w:jc w:val="right"/>
        <w:rPr>
          <w:rFonts w:ascii="Segoe UI Semilight" w:hAnsi="Segoe UI Semilight" w:cs="Segoe UI Semilight"/>
          <w:rtl/>
          <w:lang w:bidi="he-IL"/>
        </w:rPr>
      </w:pPr>
      <w:r w:rsidRPr="005B672B">
        <w:rPr>
          <w:rFonts w:ascii="Segoe UI Semilight" w:hAnsi="Segoe UI Semilight" w:cs="Segoe UI Semilight"/>
          <w:rtl/>
          <w:lang w:bidi="he-IL"/>
        </w:rPr>
        <w:t xml:space="preserve">המורה אלוש </w:t>
      </w:r>
      <w:proofErr w:type="spellStart"/>
      <w:r w:rsidRPr="005B672B">
        <w:rPr>
          <w:rFonts w:ascii="Segoe UI Semilight" w:hAnsi="Segoe UI Semilight" w:cs="Segoe UI Semilight"/>
          <w:rtl/>
          <w:lang w:bidi="he-IL"/>
        </w:rPr>
        <w:t>ממ</w:t>
      </w:r>
      <w:proofErr w:type="spellEnd"/>
      <w:r w:rsidRPr="005B672B">
        <w:rPr>
          <w:rFonts w:ascii="Segoe UI Semilight" w:hAnsi="Segoe UI Semilight" w:cs="Segoe UI Semilight"/>
          <w:rtl/>
          <w:lang w:bidi="he-IL"/>
        </w:rPr>
        <w:t xml:space="preserve"> הדסה ויזמן</w:t>
      </w:r>
    </w:p>
    <w:tbl>
      <w:tblPr>
        <w:tblStyle w:val="af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2346"/>
        <w:gridCol w:w="2348"/>
        <w:gridCol w:w="2346"/>
        <w:gridCol w:w="2345"/>
        <w:gridCol w:w="2346"/>
        <w:gridCol w:w="2347"/>
      </w:tblGrid>
      <w:tr w:rsidR="00AD3AA6" w:rsidRPr="005B672B" w14:paraId="6EE22BAB" w14:textId="77777777" w:rsidTr="00661D4F">
        <w:trPr>
          <w:tblHeader/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6D2CA283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שעה</w:t>
            </w:r>
            <w:proofErr w:type="spellEnd"/>
          </w:p>
        </w:tc>
        <w:tc>
          <w:tcPr>
            <w:tcW w:w="2346" w:type="dxa"/>
            <w:shd w:val="clear" w:color="auto" w:fill="EFECE5"/>
            <w:vAlign w:val="center"/>
          </w:tcPr>
          <w:p w14:paraId="64636935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2348" w:type="dxa"/>
            <w:shd w:val="clear" w:color="auto" w:fill="EFECE5"/>
            <w:vAlign w:val="center"/>
          </w:tcPr>
          <w:p w14:paraId="54C80C91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שני</w:t>
            </w:r>
            <w:proofErr w:type="spellEnd"/>
          </w:p>
        </w:tc>
        <w:tc>
          <w:tcPr>
            <w:tcW w:w="2346" w:type="dxa"/>
            <w:shd w:val="clear" w:color="auto" w:fill="EFECE5"/>
            <w:vAlign w:val="center"/>
          </w:tcPr>
          <w:p w14:paraId="1996E940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שלישי</w:t>
            </w:r>
            <w:proofErr w:type="spellEnd"/>
          </w:p>
        </w:tc>
        <w:tc>
          <w:tcPr>
            <w:tcW w:w="2345" w:type="dxa"/>
            <w:shd w:val="clear" w:color="auto" w:fill="EFECE5"/>
            <w:vAlign w:val="center"/>
          </w:tcPr>
          <w:p w14:paraId="4D7EF62B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רביעי</w:t>
            </w:r>
            <w:proofErr w:type="spellEnd"/>
          </w:p>
        </w:tc>
        <w:tc>
          <w:tcPr>
            <w:tcW w:w="2346" w:type="dxa"/>
            <w:shd w:val="clear" w:color="auto" w:fill="EFECE5"/>
            <w:vAlign w:val="center"/>
          </w:tcPr>
          <w:p w14:paraId="1AB6B91F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חמישי</w:t>
            </w:r>
            <w:proofErr w:type="spellEnd"/>
          </w:p>
        </w:tc>
        <w:tc>
          <w:tcPr>
            <w:tcW w:w="2347" w:type="dxa"/>
            <w:shd w:val="clear" w:color="auto" w:fill="EFECE5"/>
            <w:vAlign w:val="center"/>
          </w:tcPr>
          <w:p w14:paraId="6EE8AA82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proofErr w:type="spellStart"/>
            <w:r w:rsidRPr="005B672B">
              <w:rPr>
                <w:rFonts w:ascii="Segoe UI Semilight" w:hAnsi="Segoe UI Semilight" w:cs="Segoe UI Semilight"/>
                <w:b/>
                <w:bCs/>
                <w:sz w:val="20"/>
                <w:szCs w:val="20"/>
                <w:rtl/>
              </w:rPr>
              <w:t>שישי</w:t>
            </w:r>
            <w:proofErr w:type="spellEnd"/>
          </w:p>
        </w:tc>
      </w:tr>
      <w:tr w:rsidR="00AD3AA6" w:rsidRPr="005B672B" w14:paraId="06FFD56E" w14:textId="77777777" w:rsidTr="00661D4F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75B2356E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1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50B8B5F8" w14:textId="55D98B4C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  <w:lang w:bidi="he-IL"/>
              </w:rPr>
              <w:t>נביא ז</w:t>
            </w:r>
          </w:p>
        </w:tc>
        <w:tc>
          <w:tcPr>
            <w:tcW w:w="2348" w:type="dxa"/>
            <w:shd w:val="clear" w:color="auto" w:fill="F5F3EF"/>
            <w:vAlign w:val="center"/>
          </w:tcPr>
          <w:p w14:paraId="5929D26B" w14:textId="67BC0E02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rtl/>
                <w:lang w:bidi="he-IL"/>
              </w:rPr>
            </w:pPr>
          </w:p>
        </w:tc>
        <w:tc>
          <w:tcPr>
            <w:tcW w:w="2346" w:type="dxa"/>
            <w:shd w:val="clear" w:color="auto" w:fill="F5F3EF"/>
            <w:vAlign w:val="center"/>
          </w:tcPr>
          <w:p w14:paraId="347A3F38" w14:textId="17D2CBF2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</w:p>
        </w:tc>
        <w:tc>
          <w:tcPr>
            <w:tcW w:w="2345" w:type="dxa"/>
            <w:shd w:val="clear" w:color="auto" w:fill="F5F3EF"/>
            <w:vAlign w:val="center"/>
          </w:tcPr>
          <w:p w14:paraId="50D813D8" w14:textId="2C788648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6" w:type="dxa"/>
            <w:shd w:val="clear" w:color="auto" w:fill="F5F3EF"/>
            <w:vAlign w:val="center"/>
          </w:tcPr>
          <w:p w14:paraId="0C7E30C5" w14:textId="4B44E0FF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7" w:type="dxa"/>
            <w:shd w:val="clear" w:color="auto" w:fill="F5F3EF"/>
            <w:vAlign w:val="center"/>
          </w:tcPr>
          <w:p w14:paraId="6021AD3D" w14:textId="7BCDB625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8"/>
                <w:szCs w:val="28"/>
                <w:highlight w:val="yellow"/>
                <w:lang w:bidi="he-IL"/>
              </w:rPr>
            </w:pPr>
          </w:p>
        </w:tc>
      </w:tr>
      <w:tr w:rsidR="00AD3AA6" w:rsidRPr="005B672B" w14:paraId="71BA21AB" w14:textId="77777777" w:rsidTr="00661D4F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1FAB8F64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2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13A8AC2C" w14:textId="3A555CA3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  <w:lang w:bidi="he-IL"/>
              </w:rPr>
              <w:t>דקדוק ו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48E1DA58" w14:textId="0F60BCFF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szCs w:val="18"/>
                <w:rtl/>
                <w:lang w:bidi="he-IL"/>
              </w:rPr>
              <w:t>דקדוק ח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1B822AF4" w14:textId="0CE6B7E4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</w:p>
        </w:tc>
        <w:tc>
          <w:tcPr>
            <w:tcW w:w="2345" w:type="dxa"/>
            <w:shd w:val="clear" w:color="auto" w:fill="FFFFFF"/>
            <w:vAlign w:val="center"/>
          </w:tcPr>
          <w:p w14:paraId="6BB682F8" w14:textId="7D43005F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</w:p>
        </w:tc>
        <w:tc>
          <w:tcPr>
            <w:tcW w:w="2346" w:type="dxa"/>
            <w:shd w:val="clear" w:color="auto" w:fill="F5F3EF"/>
            <w:vAlign w:val="center"/>
          </w:tcPr>
          <w:p w14:paraId="53CB4400" w14:textId="377CD6B0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7" w:type="dxa"/>
            <w:shd w:val="clear" w:color="auto" w:fill="F5F3EF"/>
            <w:vAlign w:val="center"/>
          </w:tcPr>
          <w:p w14:paraId="37FCA105" w14:textId="1DD1B0D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8"/>
                <w:szCs w:val="28"/>
                <w:highlight w:val="yellow"/>
                <w:lang w:bidi="he-IL"/>
              </w:rPr>
            </w:pPr>
          </w:p>
        </w:tc>
      </w:tr>
      <w:tr w:rsidR="00AD3AA6" w:rsidRPr="005B672B" w14:paraId="04952C2C" w14:textId="77777777" w:rsidTr="00661D4F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0CAA89B2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3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05712CC9" w14:textId="77CFA4AA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8" w:type="dxa"/>
            <w:shd w:val="clear" w:color="auto" w:fill="FFFFFF"/>
            <w:vAlign w:val="center"/>
          </w:tcPr>
          <w:p w14:paraId="61CFDA8F" w14:textId="13CCA7DA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rtl/>
                <w:lang w:bidi="he-IL"/>
              </w:rPr>
              <w:t>דקדוק ז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7E007AFC" w14:textId="0A29696B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</w:p>
        </w:tc>
        <w:tc>
          <w:tcPr>
            <w:tcW w:w="2345" w:type="dxa"/>
            <w:shd w:val="clear" w:color="auto" w:fill="FFFFFF"/>
            <w:vAlign w:val="center"/>
          </w:tcPr>
          <w:p w14:paraId="737B09FC" w14:textId="0E7248B5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rtl/>
                <w:lang w:bidi="he-IL"/>
              </w:rPr>
              <w:t>דקדוק ו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523AECE0" w14:textId="313ACAA5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7" w:type="dxa"/>
            <w:shd w:val="clear" w:color="auto" w:fill="F5F3EF"/>
            <w:vAlign w:val="center"/>
          </w:tcPr>
          <w:p w14:paraId="399E2F9B" w14:textId="79892956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8"/>
                <w:szCs w:val="28"/>
                <w:highlight w:val="yellow"/>
                <w:lang w:bidi="he-IL"/>
              </w:rPr>
            </w:pPr>
          </w:p>
        </w:tc>
      </w:tr>
      <w:tr w:rsidR="00AD3AA6" w:rsidRPr="005B672B" w14:paraId="3F6697C7" w14:textId="77777777" w:rsidTr="00661D4F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69CC45CF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4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5C9F0E62" w14:textId="73ED0A96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8" w:type="dxa"/>
            <w:shd w:val="clear" w:color="auto" w:fill="FFFFFF"/>
            <w:vAlign w:val="center"/>
          </w:tcPr>
          <w:p w14:paraId="5CF7ACED" w14:textId="4E8A1702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6" w:type="dxa"/>
            <w:shd w:val="clear" w:color="auto" w:fill="F5F3EF"/>
            <w:vAlign w:val="center"/>
          </w:tcPr>
          <w:p w14:paraId="24B1EC72" w14:textId="71BDDB33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</w:p>
        </w:tc>
        <w:tc>
          <w:tcPr>
            <w:tcW w:w="2345" w:type="dxa"/>
            <w:shd w:val="clear" w:color="auto" w:fill="FFFFFF"/>
            <w:vAlign w:val="center"/>
          </w:tcPr>
          <w:p w14:paraId="58C89DEA" w14:textId="0E37F42C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rtl/>
                <w:lang w:bidi="he-IL"/>
              </w:rPr>
              <w:t>נביא ז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235F054F" w14:textId="2988BD04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7" w:type="dxa"/>
            <w:shd w:val="clear" w:color="auto" w:fill="F5F3EF"/>
            <w:vAlign w:val="center"/>
          </w:tcPr>
          <w:p w14:paraId="0F5B5F60" w14:textId="1E03CD9E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8"/>
                <w:szCs w:val="28"/>
                <w:highlight w:val="yellow"/>
              </w:rPr>
            </w:pPr>
          </w:p>
        </w:tc>
      </w:tr>
      <w:tr w:rsidR="00AD3AA6" w:rsidRPr="005B672B" w14:paraId="1C4123A5" w14:textId="77777777" w:rsidTr="00661D4F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5DD98615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5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7CF9B6D5" w14:textId="349FBBE0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8" w:type="dxa"/>
            <w:shd w:val="clear" w:color="auto" w:fill="FFFFFF"/>
            <w:vAlign w:val="center"/>
          </w:tcPr>
          <w:p w14:paraId="12E7F61A" w14:textId="2D5013F0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6" w:type="dxa"/>
            <w:shd w:val="clear" w:color="auto" w:fill="F5F3EF"/>
            <w:vAlign w:val="center"/>
          </w:tcPr>
          <w:p w14:paraId="67D90C80" w14:textId="1B8F2F9C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</w:p>
        </w:tc>
        <w:tc>
          <w:tcPr>
            <w:tcW w:w="2345" w:type="dxa"/>
            <w:shd w:val="clear" w:color="auto" w:fill="FFFFFF"/>
            <w:vAlign w:val="center"/>
          </w:tcPr>
          <w:p w14:paraId="0CC1682A" w14:textId="20576F5F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rtl/>
                <w:lang w:bidi="he-IL"/>
              </w:rPr>
              <w:t>דקדוק ז</w:t>
            </w:r>
          </w:p>
        </w:tc>
        <w:tc>
          <w:tcPr>
            <w:tcW w:w="2346" w:type="dxa"/>
            <w:shd w:val="clear" w:color="auto" w:fill="FFFFFF"/>
            <w:vAlign w:val="center"/>
          </w:tcPr>
          <w:p w14:paraId="72C5C8AE" w14:textId="7DC7F9F9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7" w:type="dxa"/>
            <w:shd w:val="clear" w:color="auto" w:fill="E4E0D8"/>
            <w:vAlign w:val="center"/>
          </w:tcPr>
          <w:p w14:paraId="28B0A89C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AD3AA6" w:rsidRPr="005B672B" w14:paraId="0A3D4C1C" w14:textId="77777777" w:rsidTr="00661D4F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0A01228C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6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689711C6" w14:textId="28FE08AE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8" w:type="dxa"/>
            <w:shd w:val="clear" w:color="auto" w:fill="FFFFFF"/>
            <w:vAlign w:val="center"/>
          </w:tcPr>
          <w:p w14:paraId="0691CC9F" w14:textId="7419AB70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6" w:type="dxa"/>
            <w:shd w:val="clear" w:color="auto" w:fill="F5F3EF"/>
            <w:vAlign w:val="center"/>
          </w:tcPr>
          <w:p w14:paraId="2263B49F" w14:textId="5F2245B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sz w:val="22"/>
                <w:highlight w:val="yellow"/>
                <w:lang w:bidi="he-IL"/>
              </w:rPr>
            </w:pPr>
          </w:p>
        </w:tc>
        <w:tc>
          <w:tcPr>
            <w:tcW w:w="2345" w:type="dxa"/>
            <w:shd w:val="clear" w:color="auto" w:fill="F5F3EF"/>
            <w:vAlign w:val="center"/>
          </w:tcPr>
          <w:p w14:paraId="66150ED4" w14:textId="3DE29A67" w:rsidR="00AD3AA6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  <w:lang w:bidi="he-IL"/>
              </w:rPr>
              <w:t>דקדוק ח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50E6B767" w14:textId="75013118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7" w:type="dxa"/>
            <w:shd w:val="clear" w:color="auto" w:fill="E4E0D8"/>
            <w:vAlign w:val="center"/>
          </w:tcPr>
          <w:p w14:paraId="3E16C2D5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  <w:tr w:rsidR="00AD3AA6" w:rsidRPr="005B672B" w14:paraId="7BD04624" w14:textId="77777777" w:rsidTr="00661D4F">
        <w:trPr>
          <w:jc w:val="center"/>
        </w:trPr>
        <w:tc>
          <w:tcPr>
            <w:tcW w:w="618" w:type="dxa"/>
            <w:shd w:val="clear" w:color="auto" w:fill="EFECE5"/>
            <w:vAlign w:val="center"/>
          </w:tcPr>
          <w:p w14:paraId="6C9D82C5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  <w:r w:rsidRPr="005B672B">
              <w:rPr>
                <w:rFonts w:ascii="Segoe UI Semilight" w:hAnsi="Segoe UI Semilight" w:cs="Segoe UI Semilight"/>
                <w:b/>
                <w:bCs/>
                <w:szCs w:val="18"/>
                <w:rtl/>
              </w:rPr>
              <w:t>7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71AEAD09" w14:textId="78B3E8FC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8" w:type="dxa"/>
            <w:shd w:val="clear" w:color="auto" w:fill="F5F3EF"/>
            <w:vAlign w:val="center"/>
          </w:tcPr>
          <w:p w14:paraId="55311AA5" w14:textId="527F4CD8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6" w:type="dxa"/>
            <w:shd w:val="clear" w:color="auto" w:fill="F5F3EF"/>
            <w:vAlign w:val="center"/>
          </w:tcPr>
          <w:p w14:paraId="57D806D4" w14:textId="26C4445C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5" w:type="dxa"/>
            <w:shd w:val="clear" w:color="auto" w:fill="F5F3EF"/>
            <w:vAlign w:val="center"/>
          </w:tcPr>
          <w:p w14:paraId="158AD985" w14:textId="4EA04198" w:rsidR="00AD3AA6" w:rsidRPr="005B672B" w:rsidRDefault="005B672B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  <w:lang w:bidi="he-IL"/>
              </w:rPr>
            </w:pPr>
            <w:r w:rsidRPr="005B672B">
              <w:rPr>
                <w:rFonts w:ascii="Segoe UI Semilight" w:hAnsi="Segoe UI Semilight" w:cs="Segoe UI Semilight"/>
                <w:color w:val="6B6862"/>
                <w:szCs w:val="18"/>
                <w:rtl/>
                <w:lang w:bidi="he-IL"/>
              </w:rPr>
              <w:t>ספרות ז</w:t>
            </w:r>
          </w:p>
        </w:tc>
        <w:tc>
          <w:tcPr>
            <w:tcW w:w="2346" w:type="dxa"/>
            <w:shd w:val="clear" w:color="auto" w:fill="F5F3EF"/>
            <w:vAlign w:val="center"/>
          </w:tcPr>
          <w:p w14:paraId="0AC78961" w14:textId="49C54D7F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  <w:tc>
          <w:tcPr>
            <w:tcW w:w="2347" w:type="dxa"/>
            <w:shd w:val="clear" w:color="auto" w:fill="E4E0D8"/>
            <w:vAlign w:val="center"/>
          </w:tcPr>
          <w:p w14:paraId="23EDFB59" w14:textId="77777777" w:rsidR="00AD3AA6" w:rsidRPr="005B672B" w:rsidRDefault="00AD3AA6" w:rsidP="00661D4F">
            <w:pPr>
              <w:bidi/>
              <w:spacing w:before="20" w:after="20"/>
              <w:jc w:val="center"/>
              <w:rPr>
                <w:rFonts w:ascii="Segoe UI Semilight" w:hAnsi="Segoe UI Semilight" w:cs="Segoe UI Semilight"/>
              </w:rPr>
            </w:pPr>
          </w:p>
        </w:tc>
      </w:tr>
    </w:tbl>
    <w:p w14:paraId="67EF94CE" w14:textId="77777777" w:rsidR="00AD3AA6" w:rsidRPr="005B672B" w:rsidRDefault="00AD3AA6">
      <w:pPr>
        <w:rPr>
          <w:rFonts w:ascii="Segoe UI Semilight" w:hAnsi="Segoe UI Semilight" w:cs="Segoe UI Semilight"/>
        </w:rPr>
      </w:pPr>
    </w:p>
    <w:sectPr w:rsidR="00AD3AA6" w:rsidRPr="005B672B" w:rsidSect="00034616">
      <w:pgSz w:w="15840" w:h="12240" w:orient="landscape"/>
      <w:pgMar w:top="680" w:right="680" w:bottom="680" w:left="68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188705">
    <w:abstractNumId w:val="8"/>
  </w:num>
  <w:num w:numId="2" w16cid:durableId="1190295899">
    <w:abstractNumId w:val="6"/>
  </w:num>
  <w:num w:numId="3" w16cid:durableId="552236579">
    <w:abstractNumId w:val="5"/>
  </w:num>
  <w:num w:numId="4" w16cid:durableId="600794578">
    <w:abstractNumId w:val="4"/>
  </w:num>
  <w:num w:numId="5" w16cid:durableId="972639034">
    <w:abstractNumId w:val="7"/>
  </w:num>
  <w:num w:numId="6" w16cid:durableId="1540245455">
    <w:abstractNumId w:val="3"/>
  </w:num>
  <w:num w:numId="7" w16cid:durableId="1941133409">
    <w:abstractNumId w:val="2"/>
  </w:num>
  <w:num w:numId="8" w16cid:durableId="440297807">
    <w:abstractNumId w:val="1"/>
  </w:num>
  <w:num w:numId="9" w16cid:durableId="98389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DBF"/>
    <w:rsid w:val="00034616"/>
    <w:rsid w:val="0006063C"/>
    <w:rsid w:val="0015074B"/>
    <w:rsid w:val="0029639D"/>
    <w:rsid w:val="00326F90"/>
    <w:rsid w:val="004B2EBA"/>
    <w:rsid w:val="005B672B"/>
    <w:rsid w:val="00661B90"/>
    <w:rsid w:val="00994E8C"/>
    <w:rsid w:val="00AA1D8D"/>
    <w:rsid w:val="00AD3AA6"/>
    <w:rsid w:val="00B47730"/>
    <w:rsid w:val="00C556AA"/>
    <w:rsid w:val="00CB0664"/>
    <w:rsid w:val="00CC36FB"/>
    <w:rsid w:val="00FB20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5AA2B"/>
  <w14:defaultImageDpi w14:val="300"/>
  <w15:docId w15:val="{DA08AC3D-066E-4CFB-8A32-3CC1B2A3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B672B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</Pages>
  <Words>2638</Words>
  <Characters>13192</Characters>
  <Application>Microsoft Office Word</Application>
  <DocSecurity>0</DocSecurity>
  <Lines>109</Lines>
  <Paragraphs>31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 AV</cp:lastModifiedBy>
  <cp:revision>5</cp:revision>
  <dcterms:created xsi:type="dcterms:W3CDTF">2013-12-23T23:15:00Z</dcterms:created>
  <dcterms:modified xsi:type="dcterms:W3CDTF">2026-08-25T16:21:00Z</dcterms:modified>
  <cp:category/>
</cp:coreProperties>
</file>